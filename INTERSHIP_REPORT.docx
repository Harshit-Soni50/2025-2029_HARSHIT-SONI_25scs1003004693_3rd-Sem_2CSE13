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Times New Roman"/>
          <w:b/>
          <w:sz w:val="36"/>
        </w:rPr>
        <w:t>A PROJECT REPORT</w:t>
      </w:r>
    </w:p>
    <w:p>
      <w:pPr>
        <w:spacing w:before="0" w:after="160"/>
        <w:jc w:val="center"/>
      </w:pPr>
      <w:r>
        <w:rPr>
          <w:rFonts w:ascii="Times New Roman" w:hAnsi="Times New Roman" w:eastAsia="Times New Roman"/>
          <w:b w:val="0"/>
          <w:sz w:val="28"/>
        </w:rPr>
        <w:t>ON</w:t>
      </w:r>
    </w:p>
    <w:p>
      <w:pPr>
        <w:spacing w:before="0" w:after="320"/>
        <w:jc w:val="center"/>
      </w:pPr>
      <w:r>
        <w:rPr>
          <w:rFonts w:ascii="Times New Roman" w:hAnsi="Times New Roman" w:eastAsia="Times New Roman"/>
          <w:b/>
          <w:sz w:val="36"/>
        </w:rPr>
        <w:t>AI-BASED STUDENT PERFORMANCE PREDICTOR</w:t>
      </w:r>
    </w:p>
    <w:p>
      <w:pPr>
        <w:spacing w:before="0" w:after="440"/>
        <w:jc w:val="center"/>
      </w:pPr>
      <w:r>
        <w:rPr>
          <w:rFonts w:ascii="Times New Roman" w:hAnsi="Times New Roman" w:eastAsia="Times New Roman"/>
          <w:b/>
          <w:sz w:val="36"/>
        </w:rPr>
        <w:t>USING C++</w:t>
      </w:r>
    </w:p>
    <w:p>
      <w:pPr>
        <w:spacing w:before="0" w:after="0"/>
        <w:jc w:val="center"/>
      </w:pPr>
      <w:r>
        <w:rPr>
          <w:rFonts w:ascii="Times New Roman" w:hAnsi="Times New Roman" w:eastAsia="Times New Roman"/>
          <w:b w:val="0"/>
          <w:sz w:val="26"/>
        </w:rPr>
        <w:t>Submitted</w:t>
      </w:r>
    </w:p>
    <w:p>
      <w:pPr>
        <w:spacing w:before="0" w:after="0"/>
        <w:jc w:val="center"/>
      </w:pPr>
      <w:r>
        <w:rPr>
          <w:rFonts w:ascii="Times New Roman" w:hAnsi="Times New Roman" w:eastAsia="Times New Roman"/>
          <w:b w:val="0"/>
          <w:sz w:val="26"/>
        </w:rPr>
        <w:t>To</w:t>
      </w:r>
    </w:p>
    <w:p>
      <w:pPr>
        <w:spacing w:before="0" w:after="0"/>
        <w:jc w:val="center"/>
      </w:pPr>
      <w:r>
        <w:rPr>
          <w:rFonts w:ascii="Times New Roman" w:hAnsi="Times New Roman" w:eastAsia="Times New Roman"/>
          <w:b/>
          <w:sz w:val="30"/>
        </w:rPr>
        <w:t>School of Computer Science and Engineering</w:t>
      </w:r>
    </w:p>
    <w:p>
      <w:pPr>
        <w:spacing w:before="0" w:after="360"/>
        <w:jc w:val="center"/>
      </w:pPr>
      <w:r>
        <w:rPr>
          <w:rFonts w:ascii="Times New Roman" w:hAnsi="Times New Roman" w:eastAsia="Times New Roman"/>
          <w:b/>
          <w:sz w:val="30"/>
        </w:rPr>
        <w:t>IILM University, Greater Noida, U.P.</w:t>
      </w:r>
    </w:p>
    <w:p>
      <w:pPr>
        <w:spacing w:before="0" w:after="0"/>
        <w:jc w:val="center"/>
      </w:pPr>
      <w:r>
        <w:rPr>
          <w:rFonts w:ascii="Times New Roman" w:hAnsi="Times New Roman" w:eastAsia="Times New Roman"/>
          <w:b w:val="0"/>
          <w:sz w:val="24"/>
        </w:rPr>
        <w:t>In partial fulfilment of the requirement of degree of</w:t>
      </w:r>
    </w:p>
    <w:p>
      <w:pPr>
        <w:spacing w:before="0" w:after="280"/>
        <w:jc w:val="center"/>
      </w:pPr>
      <w:r>
        <w:rPr>
          <w:rFonts w:ascii="Times New Roman" w:hAnsi="Times New Roman" w:eastAsia="Times New Roman"/>
          <w:b/>
          <w:sz w:val="30"/>
        </w:rPr>
        <w:t>B-Tech (CSE - Artificial Intelligence)</w:t>
      </w:r>
    </w:p>
    <w:p>
      <w:pPr>
        <w:jc w:val="center"/>
      </w:pPr>
      <w:r>
        <w:drawing>
          <wp:inline xmlns:a="http://schemas.openxmlformats.org/drawingml/2006/main" xmlns:pic="http://schemas.openxmlformats.org/drawingml/2006/picture">
            <wp:extent cx="1143000" cy="1218426"/>
            <wp:docPr id="1" name="Picture 1"/>
            <wp:cNvGraphicFramePr>
              <a:graphicFrameLocks noChangeAspect="1"/>
            </wp:cNvGraphicFramePr>
            <a:graphic>
              <a:graphicData uri="http://schemas.openxmlformats.org/drawingml/2006/picture">
                <pic:pic>
                  <pic:nvPicPr>
                    <pic:cNvPr id="0" name="iilm_logo.png"/>
                    <pic:cNvPicPr/>
                  </pic:nvPicPr>
                  <pic:blipFill>
                    <a:blip r:embed="rId9"/>
                    <a:stretch>
                      <a:fillRect/>
                    </a:stretch>
                  </pic:blipFill>
                  <pic:spPr>
                    <a:xfrm>
                      <a:off x="0" y="0"/>
                      <a:ext cx="1143000" cy="1218426"/>
                    </a:xfrm>
                    <a:prstGeom prst="rect"/>
                  </pic:spPr>
                </pic:pic>
              </a:graphicData>
            </a:graphic>
          </wp:inline>
        </w:drawing>
      </w:r>
    </w:p>
    <w:p>
      <w:pPr>
        <w:spacing w:before="160" w:after="200"/>
        <w:jc w:val="center"/>
      </w:pPr>
      <w:r>
        <w:rPr>
          <w:rFonts w:ascii="Times New Roman" w:hAnsi="Times New Roman" w:eastAsia="Times New Roman"/>
          <w:b w:val="0"/>
          <w:sz w:val="26"/>
        </w:rPr>
        <w:t>By</w:t>
      </w:r>
    </w:p>
    <w:p>
      <w:pPr>
        <w:spacing w:before="0" w:after="120"/>
        <w:jc w:val="center"/>
      </w:pPr>
      <w:r>
        <w:rPr>
          <w:rFonts w:ascii="Times New Roman" w:hAnsi="Times New Roman" w:eastAsia="Times New Roman"/>
          <w:b/>
          <w:sz w:val="26"/>
        </w:rPr>
        <w:t>Roll Number of Student:- 25SCS1003004693</w:t>
      </w:r>
    </w:p>
    <w:p>
      <w:pPr>
        <w:spacing w:before="0" w:after="240"/>
        <w:jc w:val="center"/>
      </w:pPr>
      <w:r>
        <w:rPr>
          <w:rFonts w:ascii="Times New Roman" w:hAnsi="Times New Roman" w:eastAsia="Times New Roman"/>
          <w:b/>
          <w:sz w:val="26"/>
        </w:rPr>
        <w:t>Name of Student: HARSHIT SONI</w:t>
      </w:r>
    </w:p>
    <w:p>
      <w:pPr>
        <w:spacing w:before="0" w:after="0"/>
        <w:jc w:val="center"/>
      </w:pPr>
      <w:r>
        <w:rPr>
          <w:rFonts w:ascii="Times New Roman" w:hAnsi="Times New Roman" w:eastAsia="Times New Roman"/>
          <w:b/>
          <w:sz w:val="26"/>
        </w:rPr>
        <w:t>Batch: 2026-27</w:t>
      </w:r>
    </w:p>
    <w:p>
      <w:r>
        <w:br w:type="page"/>
      </w:r>
    </w:p>
    <w:p>
      <w:pPr>
        <w:spacing w:before="0" w:after="240"/>
        <w:jc w:val="center"/>
      </w:pPr>
      <w:r>
        <w:rPr>
          <w:rFonts w:ascii="Times New Roman" w:hAnsi="Times New Roman" w:eastAsia="Times New Roman"/>
          <w:b/>
          <w:sz w:val="30"/>
        </w:rPr>
        <w:t>CANDIDATE'S DECLARATION</w:t>
      </w:r>
    </w:p>
    <w:p>
      <w:pPr>
        <w:spacing w:before="0" w:after="360" w:line="276" w:lineRule="auto"/>
        <w:ind w:firstLine="504"/>
        <w:jc w:val="both"/>
      </w:pPr>
      <w:r>
        <w:rPr>
          <w:rFonts w:ascii="Times New Roman" w:hAnsi="Times New Roman" w:eastAsia="Times New Roman"/>
          <w:sz w:val="24"/>
        </w:rPr>
        <w:t>I, HARSHIT SONI, do hereby declare that the project report titled “AI-Based Student Performance Predictor Using C++” has been completed by me in partial fulfilment of the requirements of the Bachelor of Technology programme in Computer Science and Engineering (Artificial Intelligence). The work presented in this report is based on my own implementation and study. All references used for concepts, algorithms, and programming documentation have been acknowledged in the bibliography. I affirm that this report has not been submitted to any other institute for any degree or diploma requirement.</w:t>
      </w:r>
    </w:p>
    <w:p>
      <w:pPr>
        <w:spacing w:before="0" w:after="240" w:line="276" w:lineRule="auto"/>
        <w:jc w:val="left"/>
      </w:pPr>
      <w:r>
        <w:rPr>
          <w:rFonts w:ascii="Times New Roman" w:hAnsi="Times New Roman" w:eastAsia="Times New Roman"/>
          <w:sz w:val="24"/>
        </w:rPr>
        <w:t>Signature:-</w:t>
      </w:r>
    </w:p>
    <w:p>
      <w:pPr>
        <w:spacing w:before="0" w:after="80" w:line="276" w:lineRule="auto"/>
        <w:jc w:val="left"/>
      </w:pPr>
      <w:r>
        <w:rPr>
          <w:rFonts w:ascii="Times New Roman" w:hAnsi="Times New Roman" w:eastAsia="Times New Roman"/>
          <w:sz w:val="24"/>
        </w:rPr>
        <w:t>Student Name: HARSHIT SONI</w:t>
      </w:r>
    </w:p>
    <w:p>
      <w:pPr>
        <w:spacing w:before="0" w:after="120" w:line="276" w:lineRule="auto"/>
        <w:jc w:val="left"/>
      </w:pPr>
      <w:r>
        <w:rPr>
          <w:rFonts w:ascii="Times New Roman" w:hAnsi="Times New Roman" w:eastAsia="Times New Roman"/>
          <w:sz w:val="24"/>
        </w:rPr>
        <w:t>Roll No.: 25SCS1003004693</w:t>
      </w:r>
    </w:p>
    <w:p>
      <w:r>
        <w:br w:type="page"/>
      </w:r>
    </w:p>
    <w:p>
      <w:pPr>
        <w:spacing w:before="0" w:after="240"/>
        <w:jc w:val="center"/>
      </w:pPr>
      <w:r>
        <w:rPr>
          <w:rFonts w:ascii="Times New Roman" w:hAnsi="Times New Roman" w:eastAsia="Times New Roman"/>
          <w:b/>
          <w:sz w:val="30"/>
        </w:rPr>
        <w:t>ACKNOWLEDGEMENT</w:t>
      </w:r>
    </w:p>
    <w:p>
      <w:pPr>
        <w:spacing w:before="0" w:after="120" w:line="276" w:lineRule="auto"/>
        <w:ind w:firstLine="504"/>
        <w:jc w:val="both"/>
      </w:pPr>
      <w:r>
        <w:rPr>
          <w:rFonts w:ascii="Times New Roman" w:hAnsi="Times New Roman" w:eastAsia="Times New Roman"/>
          <w:sz w:val="24"/>
        </w:rPr>
        <w:t>I would like to express my sincere gratitude to the faculty members of the School of Computer Science and Engineering, IILM University, Greater Noida, for their guidance and encouragement during the development of this project. Their support helped me connect classroom concepts of Artificial Intelligence, algorithms, and C++ programming with a practical problem-solving approach.</w:t>
      </w:r>
    </w:p>
    <w:p>
      <w:pPr>
        <w:spacing w:before="0" w:after="120" w:line="276" w:lineRule="auto"/>
        <w:ind w:firstLine="504"/>
        <w:jc w:val="both"/>
      </w:pPr>
      <w:r>
        <w:rPr>
          <w:rFonts w:ascii="Times New Roman" w:hAnsi="Times New Roman" w:eastAsia="Times New Roman"/>
          <w:sz w:val="24"/>
        </w:rPr>
        <w:t>I am also thankful to my classmates and friends for their feedback during testing. The project strengthened my understanding of data preprocessing, distance-based classification, modular programming, and the use of the C++ Standard Template Library for building a compact AI application without relying on external machine-learning frameworks.</w:t>
      </w:r>
    </w:p>
    <w:p>
      <w:pPr>
        <w:spacing w:before="0" w:after="360" w:line="276" w:lineRule="auto"/>
        <w:ind w:firstLine="504"/>
        <w:jc w:val="both"/>
      </w:pPr>
      <w:r>
        <w:rPr>
          <w:rFonts w:ascii="Times New Roman" w:hAnsi="Times New Roman" w:eastAsia="Times New Roman"/>
          <w:sz w:val="24"/>
        </w:rPr>
        <w:t>Finally, I express my gratitude to my parents for their continuous support and motivation.</w:t>
      </w:r>
    </w:p>
    <w:p>
      <w:pPr>
        <w:spacing w:before="0" w:after="200" w:line="276" w:lineRule="auto"/>
        <w:jc w:val="left"/>
      </w:pPr>
      <w:r>
        <w:rPr>
          <w:rFonts w:ascii="Times New Roman" w:hAnsi="Times New Roman" w:eastAsia="Times New Roman"/>
          <w:sz w:val="24"/>
        </w:rPr>
        <w:t>Signature:</w:t>
      </w:r>
    </w:p>
    <w:p>
      <w:pPr>
        <w:spacing w:before="0" w:after="80" w:line="276" w:lineRule="auto"/>
        <w:jc w:val="left"/>
      </w:pPr>
      <w:r>
        <w:rPr>
          <w:rFonts w:ascii="Times New Roman" w:hAnsi="Times New Roman" w:eastAsia="Times New Roman"/>
          <w:sz w:val="24"/>
        </w:rPr>
        <w:t>Student Name: HARSHIT SONI</w:t>
      </w:r>
    </w:p>
    <w:p>
      <w:pPr>
        <w:spacing w:before="0" w:after="120" w:line="276" w:lineRule="auto"/>
        <w:jc w:val="left"/>
      </w:pPr>
      <w:r>
        <w:rPr>
          <w:rFonts w:ascii="Times New Roman" w:hAnsi="Times New Roman" w:eastAsia="Times New Roman"/>
          <w:sz w:val="24"/>
        </w:rPr>
        <w:t>Roll No.: 25SCS1003004693</w:t>
      </w:r>
    </w:p>
    <w:p>
      <w:r>
        <w:br w:type="page"/>
      </w:r>
    </w:p>
    <w:p>
      <w:pPr>
        <w:spacing w:before="0" w:after="240"/>
        <w:jc w:val="center"/>
      </w:pPr>
      <w:r>
        <w:rPr>
          <w:rFonts w:ascii="Times New Roman" w:hAnsi="Times New Roman" w:eastAsia="Times New Roman"/>
          <w:b/>
          <w:sz w:val="30"/>
        </w:rPr>
        <w:t>TABLE OF CONTENTS</w:t>
      </w:r>
    </w:p>
    <w:p>
      <w:pPr>
        <w:tabs>
          <w:tab w:pos="8784" w:val="left"/>
        </w:tabs>
        <w:spacing w:after="80"/>
      </w:pPr>
      <w:r>
        <w:rPr>
          <w:rFonts w:ascii="Times New Roman" w:hAnsi="Times New Roman" w:eastAsia="Times New Roman"/>
          <w:sz w:val="23"/>
        </w:rPr>
        <w:t>1. Candidate's Declaration</w:t>
      </w:r>
      <w:r>
        <w:rPr>
          <w:sz w:val="23"/>
        </w:rPr>
        <w:tab/>
        <w:t>i</w:t>
      </w:r>
    </w:p>
    <w:p>
      <w:pPr>
        <w:tabs>
          <w:tab w:pos="8784" w:val="left"/>
        </w:tabs>
        <w:spacing w:after="80"/>
      </w:pPr>
      <w:r>
        <w:rPr>
          <w:rFonts w:ascii="Times New Roman" w:hAnsi="Times New Roman" w:eastAsia="Times New Roman"/>
          <w:sz w:val="23"/>
        </w:rPr>
        <w:t>2. Acknowledgement</w:t>
      </w:r>
      <w:r>
        <w:rPr>
          <w:sz w:val="23"/>
        </w:rPr>
        <w:tab/>
        <w:t>ii</w:t>
      </w:r>
    </w:p>
    <w:p>
      <w:pPr>
        <w:tabs>
          <w:tab w:pos="8784" w:val="left"/>
        </w:tabs>
        <w:spacing w:after="80"/>
      </w:pPr>
      <w:r>
        <w:rPr>
          <w:rFonts w:ascii="Times New Roman" w:hAnsi="Times New Roman" w:eastAsia="Times New Roman"/>
          <w:sz w:val="23"/>
        </w:rPr>
        <w:t>3. Project Description</w:t>
      </w:r>
      <w:r>
        <w:rPr>
          <w:sz w:val="23"/>
        </w:rPr>
        <w:tab/>
        <w:t>1</w:t>
      </w:r>
    </w:p>
    <w:p>
      <w:pPr>
        <w:tabs>
          <w:tab w:pos="8784" w:val="left"/>
        </w:tabs>
        <w:spacing w:after="80"/>
      </w:pPr>
      <w:r>
        <w:rPr>
          <w:rFonts w:ascii="Times New Roman" w:hAnsi="Times New Roman" w:eastAsia="Times New Roman"/>
          <w:sz w:val="23"/>
        </w:rPr>
        <w:t xml:space="preserve">   3.1 Introduction</w:t>
      </w:r>
      <w:r>
        <w:rPr>
          <w:sz w:val="23"/>
        </w:rPr>
        <w:tab/>
        <w:t>1</w:t>
      </w:r>
    </w:p>
    <w:p>
      <w:pPr>
        <w:tabs>
          <w:tab w:pos="8784" w:val="left"/>
        </w:tabs>
        <w:spacing w:after="80"/>
      </w:pPr>
      <w:r>
        <w:rPr>
          <w:rFonts w:ascii="Times New Roman" w:hAnsi="Times New Roman" w:eastAsia="Times New Roman"/>
          <w:sz w:val="23"/>
        </w:rPr>
        <w:t xml:space="preserve">   3.2 Problem Statement</w:t>
      </w:r>
      <w:r>
        <w:rPr>
          <w:sz w:val="23"/>
        </w:rPr>
        <w:tab/>
        <w:t>1</w:t>
      </w:r>
    </w:p>
    <w:p>
      <w:pPr>
        <w:tabs>
          <w:tab w:pos="8784" w:val="left"/>
        </w:tabs>
        <w:spacing w:after="80"/>
      </w:pPr>
      <w:r>
        <w:rPr>
          <w:rFonts w:ascii="Times New Roman" w:hAnsi="Times New Roman" w:eastAsia="Times New Roman"/>
          <w:sz w:val="23"/>
        </w:rPr>
        <w:t xml:space="preserve">   3.3 Project Objectives</w:t>
      </w:r>
      <w:r>
        <w:rPr>
          <w:sz w:val="23"/>
        </w:rPr>
        <w:tab/>
        <w:t>2</w:t>
      </w:r>
    </w:p>
    <w:p>
      <w:pPr>
        <w:tabs>
          <w:tab w:pos="8784" w:val="left"/>
        </w:tabs>
        <w:spacing w:after="80"/>
      </w:pPr>
      <w:r>
        <w:rPr>
          <w:rFonts w:ascii="Times New Roman" w:hAnsi="Times New Roman" w:eastAsia="Times New Roman"/>
          <w:sz w:val="23"/>
        </w:rPr>
        <w:t xml:space="preserve">   3.4 Scope of the Project</w:t>
      </w:r>
      <w:r>
        <w:rPr>
          <w:sz w:val="23"/>
        </w:rPr>
        <w:tab/>
        <w:t>2</w:t>
      </w:r>
    </w:p>
    <w:p>
      <w:pPr>
        <w:tabs>
          <w:tab w:pos="8784" w:val="left"/>
        </w:tabs>
        <w:spacing w:after="80"/>
      </w:pPr>
      <w:r>
        <w:rPr>
          <w:rFonts w:ascii="Times New Roman" w:hAnsi="Times New Roman" w:eastAsia="Times New Roman"/>
          <w:sz w:val="23"/>
        </w:rPr>
        <w:t xml:space="preserve">   3.5 Technologies and Tools Used</w:t>
      </w:r>
      <w:r>
        <w:rPr>
          <w:sz w:val="23"/>
        </w:rPr>
        <w:tab/>
        <w:t>2</w:t>
      </w:r>
    </w:p>
    <w:p>
      <w:pPr>
        <w:tabs>
          <w:tab w:pos="8784" w:val="left"/>
        </w:tabs>
        <w:spacing w:after="80"/>
      </w:pPr>
      <w:r>
        <w:rPr>
          <w:rFonts w:ascii="Times New Roman" w:hAnsi="Times New Roman" w:eastAsia="Times New Roman"/>
          <w:sz w:val="23"/>
        </w:rPr>
        <w:t xml:space="preserve">   3.6 System Architecture</w:t>
      </w:r>
      <w:r>
        <w:rPr>
          <w:sz w:val="23"/>
        </w:rPr>
        <w:tab/>
        <w:t>3</w:t>
      </w:r>
    </w:p>
    <w:p>
      <w:pPr>
        <w:tabs>
          <w:tab w:pos="8784" w:val="left"/>
        </w:tabs>
        <w:spacing w:after="80"/>
      </w:pPr>
      <w:r>
        <w:rPr>
          <w:rFonts w:ascii="Times New Roman" w:hAnsi="Times New Roman" w:eastAsia="Times New Roman"/>
          <w:sz w:val="23"/>
        </w:rPr>
        <w:t xml:space="preserve">   3.7 Algorithm and Methodology</w:t>
      </w:r>
      <w:r>
        <w:rPr>
          <w:sz w:val="23"/>
        </w:rPr>
        <w:tab/>
        <w:t>3</w:t>
      </w:r>
    </w:p>
    <w:p>
      <w:pPr>
        <w:tabs>
          <w:tab w:pos="8784" w:val="left"/>
        </w:tabs>
        <w:spacing w:after="80"/>
      </w:pPr>
      <w:r>
        <w:rPr>
          <w:rFonts w:ascii="Times New Roman" w:hAnsi="Times New Roman" w:eastAsia="Times New Roman"/>
          <w:sz w:val="23"/>
        </w:rPr>
        <w:t xml:space="preserve">   3.8 C++ Implementation</w:t>
      </w:r>
      <w:r>
        <w:rPr>
          <w:sz w:val="23"/>
        </w:rPr>
        <w:tab/>
        <w:t>4</w:t>
      </w:r>
    </w:p>
    <w:p>
      <w:pPr>
        <w:tabs>
          <w:tab w:pos="8784" w:val="left"/>
        </w:tabs>
        <w:spacing w:after="80"/>
      </w:pPr>
      <w:r>
        <w:rPr>
          <w:rFonts w:ascii="Times New Roman" w:hAnsi="Times New Roman" w:eastAsia="Times New Roman"/>
          <w:sz w:val="23"/>
        </w:rPr>
        <w:t xml:space="preserve">   3.9 Testing and Sample Output</w:t>
      </w:r>
      <w:r>
        <w:rPr>
          <w:sz w:val="23"/>
        </w:rPr>
        <w:tab/>
        <w:t>6</w:t>
      </w:r>
    </w:p>
    <w:p>
      <w:pPr>
        <w:tabs>
          <w:tab w:pos="8784" w:val="left"/>
        </w:tabs>
        <w:spacing w:after="80"/>
      </w:pPr>
      <w:r>
        <w:rPr>
          <w:rFonts w:ascii="Times New Roman" w:hAnsi="Times New Roman" w:eastAsia="Times New Roman"/>
          <w:sz w:val="23"/>
        </w:rPr>
        <w:t xml:space="preserve">   3.10 Expected Outcomes and Learning</w:t>
      </w:r>
      <w:r>
        <w:rPr>
          <w:sz w:val="23"/>
        </w:rPr>
        <w:tab/>
        <w:t>7</w:t>
      </w:r>
    </w:p>
    <w:p>
      <w:pPr>
        <w:tabs>
          <w:tab w:pos="8784" w:val="left"/>
        </w:tabs>
        <w:spacing w:after="80"/>
      </w:pPr>
      <w:r>
        <w:rPr>
          <w:rFonts w:ascii="Times New Roman" w:hAnsi="Times New Roman" w:eastAsia="Times New Roman"/>
          <w:sz w:val="23"/>
        </w:rPr>
        <w:t>4. Conclusion and Future Scope</w:t>
      </w:r>
      <w:r>
        <w:rPr>
          <w:sz w:val="23"/>
        </w:rPr>
        <w:tab/>
        <w:t>7</w:t>
      </w:r>
    </w:p>
    <w:p>
      <w:pPr>
        <w:tabs>
          <w:tab w:pos="8784" w:val="left"/>
        </w:tabs>
        <w:spacing w:after="80"/>
      </w:pPr>
      <w:r>
        <w:rPr>
          <w:rFonts w:ascii="Times New Roman" w:hAnsi="Times New Roman" w:eastAsia="Times New Roman"/>
          <w:sz w:val="23"/>
        </w:rPr>
        <w:t>5. Bibliography/References</w:t>
      </w:r>
      <w:r>
        <w:rPr>
          <w:sz w:val="23"/>
        </w:rPr>
        <w:tab/>
        <w:t>8</w:t>
      </w:r>
    </w:p>
    <w:p>
      <w:r>
        <w:br w:type="page"/>
      </w:r>
    </w:p>
    <w:p>
      <w:pPr>
        <w:pStyle w:val="Heading1"/>
        <w:spacing w:before="120" w:after="120"/>
      </w:pPr>
      <w:r>
        <w:rPr>
          <w:rFonts w:ascii="Times New Roman" w:hAnsi="Times New Roman" w:eastAsia="Times New Roman"/>
          <w:b/>
          <w:sz w:val="28"/>
        </w:rPr>
        <w:t>3. PROJECT DESCRIPTION</w:t>
      </w:r>
    </w:p>
    <w:p>
      <w:pPr>
        <w:pStyle w:val="Heading2"/>
        <w:spacing w:before="120" w:after="120"/>
      </w:pPr>
      <w:r>
        <w:rPr>
          <w:rFonts w:ascii="Times New Roman" w:hAnsi="Times New Roman" w:eastAsia="Times New Roman"/>
          <w:b/>
          <w:sz w:val="24"/>
        </w:rPr>
        <w:t>3.1 Introduction</w:t>
      </w:r>
    </w:p>
    <w:p>
      <w:pPr>
        <w:spacing w:before="0" w:after="120" w:line="276" w:lineRule="auto"/>
        <w:ind w:firstLine="504"/>
        <w:jc w:val="both"/>
      </w:pPr>
      <w:r>
        <w:rPr>
          <w:rFonts w:ascii="Times New Roman" w:hAnsi="Times New Roman" w:eastAsia="Times New Roman"/>
          <w:sz w:val="24"/>
        </w:rPr>
        <w:t>Artificial Intelligence systems are often associated with large Python frameworks, but the underlying logic of many machine-learning techniques can be implemented directly in C++. This project demonstrates that idea through an AI-based Student Performance Predictor developed using standard C++. The application accepts academic indicators such as attendance percentage, daily study hours, previous examination marks, and assignment completion percentage, then predicts the student’s performance category as Low, Medium, or High.</w:t>
      </w:r>
    </w:p>
    <w:p>
      <w:pPr>
        <w:spacing w:before="0" w:after="120" w:line="276" w:lineRule="auto"/>
        <w:ind w:firstLine="504"/>
        <w:jc w:val="both"/>
      </w:pPr>
      <w:r>
        <w:rPr>
          <w:rFonts w:ascii="Times New Roman" w:hAnsi="Times New Roman" w:eastAsia="Times New Roman"/>
          <w:sz w:val="24"/>
        </w:rPr>
        <w:t>The project uses the k-Nearest Neighbours (k-NN) classification algorithm. k-NN is a supervised machine-learning technique that classifies a new data point according to the labels of the closest known examples. Since the algorithm is conceptually clear and can be built using vectors, sorting, functions, structures, and mathematical operations, it is suitable for a B.Tech AI student learning both programming fundamentals and introductory machine learning.</w:t>
      </w:r>
    </w:p>
    <w:p>
      <w:pPr>
        <w:pStyle w:val="Heading2"/>
        <w:spacing w:before="120" w:after="120"/>
      </w:pPr>
      <w:r>
        <w:rPr>
          <w:rFonts w:ascii="Times New Roman" w:hAnsi="Times New Roman" w:eastAsia="Times New Roman"/>
          <w:b/>
          <w:sz w:val="24"/>
        </w:rPr>
        <w:t>3.2 Problem Statement</w:t>
      </w:r>
    </w:p>
    <w:p>
      <w:pPr>
        <w:spacing w:before="0" w:after="120" w:line="276" w:lineRule="auto"/>
        <w:ind w:firstLine="504"/>
        <w:jc w:val="both"/>
      </w:pPr>
      <w:r>
        <w:rPr>
          <w:rFonts w:ascii="Times New Roman" w:hAnsi="Times New Roman" w:eastAsia="Times New Roman"/>
          <w:sz w:val="24"/>
        </w:rPr>
        <w:t>Students and mentors often evaluate academic performance only after examination results are released. A simple early-warning system can instead use routinely available indicators to estimate whether a student is currently moving toward low, medium, or high academic performance. The problem addressed in this project is to design a lightweight C++ application that performs this classification locally, without requiring an internet connection or an external AI library.</w:t>
      </w:r>
    </w:p>
    <w:p>
      <w:pPr>
        <w:spacing w:before="0" w:after="120" w:line="276" w:lineRule="auto"/>
        <w:ind w:firstLine="504"/>
        <w:jc w:val="both"/>
      </w:pPr>
      <w:r>
        <w:rPr>
          <w:rFonts w:ascii="Times New Roman" w:hAnsi="Times New Roman" w:eastAsia="Times New Roman"/>
          <w:sz w:val="24"/>
        </w:rPr>
        <w:t>The system must store a small labelled training dataset, normalize features that use different numerical scales, calculate similarity between the entered student record and previous examples, identify the nearest neighbours, and return the majority class together with the nearest examples used in the decision.</w:t>
      </w:r>
    </w:p>
    <w:p>
      <w:pPr>
        <w:pStyle w:val="Heading2"/>
        <w:spacing w:before="120" w:after="120"/>
      </w:pPr>
      <w:r>
        <w:rPr>
          <w:rFonts w:ascii="Times New Roman" w:hAnsi="Times New Roman" w:eastAsia="Times New Roman"/>
          <w:b/>
          <w:sz w:val="24"/>
        </w:rPr>
        <w:t>3.3 Project Objectives</w:t>
      </w:r>
    </w:p>
    <w:p>
      <w:pPr>
        <w:pStyle w:val="ListBullet"/>
        <w:spacing w:after="60"/>
        <w:ind w:left="360"/>
      </w:pPr>
      <w:r>
        <w:rPr>
          <w:rFonts w:ascii="Times New Roman" w:hAnsi="Times New Roman" w:eastAsia="Times New Roman"/>
          <w:sz w:val="24"/>
        </w:rPr>
        <w:t>To understand how a basic supervised machine-learning classifier works internally.</w:t>
      </w:r>
    </w:p>
    <w:p>
      <w:pPr>
        <w:pStyle w:val="ListBullet"/>
        <w:spacing w:after="60"/>
        <w:ind w:left="360"/>
      </w:pPr>
      <w:r>
        <w:rPr>
          <w:rFonts w:ascii="Times New Roman" w:hAnsi="Times New Roman" w:eastAsia="Times New Roman"/>
          <w:sz w:val="24"/>
        </w:rPr>
        <w:t>To implement k-Nearest Neighbours from scratch using C++ and the Standard Template Library.</w:t>
      </w:r>
    </w:p>
    <w:p>
      <w:pPr>
        <w:pStyle w:val="ListBullet"/>
        <w:spacing w:after="60"/>
        <w:ind w:left="360"/>
      </w:pPr>
      <w:r>
        <w:rPr>
          <w:rFonts w:ascii="Times New Roman" w:hAnsi="Times New Roman" w:eastAsia="Times New Roman"/>
          <w:sz w:val="24"/>
        </w:rPr>
        <w:t>To apply feature normalization so attendance, study hours, marks, and assignment completion contribute fairly to distance calculations.</w:t>
      </w:r>
    </w:p>
    <w:p>
      <w:pPr>
        <w:pStyle w:val="ListBullet"/>
        <w:spacing w:after="60"/>
        <w:ind w:left="360"/>
      </w:pPr>
      <w:r>
        <w:rPr>
          <w:rFonts w:ascii="Times New Roman" w:hAnsi="Times New Roman" w:eastAsia="Times New Roman"/>
          <w:sz w:val="24"/>
        </w:rPr>
        <w:t>To create a modular console application with input validation, reusable functions, and readable output.</w:t>
      </w:r>
    </w:p>
    <w:p>
      <w:pPr>
        <w:pStyle w:val="ListBullet"/>
        <w:spacing w:after="60"/>
        <w:ind w:left="360"/>
      </w:pPr>
      <w:r>
        <w:rPr>
          <w:rFonts w:ascii="Times New Roman" w:hAnsi="Times New Roman" w:eastAsia="Times New Roman"/>
          <w:sz w:val="24"/>
        </w:rPr>
        <w:t>To demonstrate an AI use case that can later be extended with larger datasets, file input, and a graphical interface.</w:t>
      </w:r>
    </w:p>
    <w:p>
      <w:pPr>
        <w:pStyle w:val="Heading2"/>
        <w:spacing w:before="120" w:after="120"/>
      </w:pPr>
      <w:r>
        <w:rPr>
          <w:rFonts w:ascii="Times New Roman" w:hAnsi="Times New Roman" w:eastAsia="Times New Roman"/>
          <w:b/>
          <w:sz w:val="24"/>
        </w:rPr>
        <w:t>3.4 Scope of the Project</w:t>
      </w:r>
    </w:p>
    <w:p>
      <w:pPr>
        <w:spacing w:before="0" w:after="120" w:line="276" w:lineRule="auto"/>
        <w:ind w:firstLine="504"/>
        <w:jc w:val="both"/>
      </w:pPr>
      <w:r>
        <w:rPr>
          <w:rFonts w:ascii="Times New Roman" w:hAnsi="Times New Roman" w:eastAsia="Times New Roman"/>
          <w:sz w:val="24"/>
        </w:rPr>
        <w:t>The present version is designed as an educational prototype. It performs three-class prediction using a small in-memory dataset and Euclidean distance. It does not make official academic decisions and should be treated as a learning and demonstration tool. The same architecture can later be connected to a CSV dataset, database, web API, or campus dashboard.</w:t>
      </w:r>
    </w:p>
    <w:p>
      <w:pPr>
        <w:pStyle w:val="Heading2"/>
        <w:spacing w:before="120" w:after="120"/>
      </w:pPr>
      <w:r>
        <w:rPr>
          <w:rFonts w:ascii="Times New Roman" w:hAnsi="Times New Roman" w:eastAsia="Times New Roman"/>
          <w:b/>
          <w:sz w:val="24"/>
        </w:rPr>
        <w:t>3.5 Technologies and Tools Used</w:t>
      </w:r>
    </w:p>
    <w:p>
      <w:pPr>
        <w:pStyle w:val="ListBullet"/>
        <w:spacing w:after="60"/>
        <w:ind w:left="360"/>
      </w:pPr>
      <w:r>
        <w:rPr>
          <w:rFonts w:ascii="Times New Roman" w:hAnsi="Times New Roman" w:eastAsia="Times New Roman"/>
          <w:sz w:val="24"/>
        </w:rPr>
        <w:t>Programming Language: C++17</w:t>
      </w:r>
    </w:p>
    <w:p>
      <w:pPr>
        <w:pStyle w:val="ListBullet"/>
        <w:spacing w:after="60"/>
        <w:ind w:left="360"/>
      </w:pPr>
      <w:r>
        <w:rPr>
          <w:rFonts w:ascii="Times New Roman" w:hAnsi="Times New Roman" w:eastAsia="Times New Roman"/>
          <w:sz w:val="24"/>
        </w:rPr>
        <w:t>Core Libraries: iostream, vector, algorithm, cmath, string, iomanip, map</w:t>
      </w:r>
    </w:p>
    <w:p>
      <w:pPr>
        <w:pStyle w:val="ListBullet"/>
        <w:spacing w:after="60"/>
        <w:ind w:left="360"/>
      </w:pPr>
      <w:r>
        <w:rPr>
          <w:rFonts w:ascii="Times New Roman" w:hAnsi="Times New Roman" w:eastAsia="Times New Roman"/>
          <w:sz w:val="24"/>
        </w:rPr>
        <w:t>Development Environment: Visual Studio Code / Code::Blocks / any C++17 compiler</w:t>
      </w:r>
    </w:p>
    <w:p>
      <w:pPr>
        <w:pStyle w:val="ListBullet"/>
        <w:spacing w:after="60"/>
        <w:ind w:left="360"/>
      </w:pPr>
      <w:r>
        <w:rPr>
          <w:rFonts w:ascii="Times New Roman" w:hAnsi="Times New Roman" w:eastAsia="Times New Roman"/>
          <w:sz w:val="24"/>
        </w:rPr>
        <w:t>AI Technique: Supervised learning using k-Nearest Neighbours (k-NN)</w:t>
      </w:r>
    </w:p>
    <w:p>
      <w:pPr>
        <w:pStyle w:val="ListBullet"/>
        <w:spacing w:after="60"/>
        <w:ind w:left="360"/>
      </w:pPr>
      <w:r>
        <w:rPr>
          <w:rFonts w:ascii="Times New Roman" w:hAnsi="Times New Roman" w:eastAsia="Times New Roman"/>
          <w:sz w:val="24"/>
        </w:rPr>
        <w:t>Data Processing: Min-max normalization and Euclidean distance</w:t>
      </w:r>
    </w:p>
    <w:p>
      <w:pPr>
        <w:pStyle w:val="ListBullet"/>
        <w:spacing w:after="60"/>
        <w:ind w:left="360"/>
      </w:pPr>
      <w:r>
        <w:rPr>
          <w:rFonts w:ascii="Times New Roman" w:hAnsi="Times New Roman" w:eastAsia="Times New Roman"/>
          <w:sz w:val="24"/>
        </w:rPr>
        <w:t>Interface: Menu-driven console application</w:t>
      </w:r>
    </w:p>
    <w:p>
      <w:r>
        <w:br w:type="page"/>
      </w:r>
    </w:p>
    <w:p>
      <w:pPr>
        <w:pStyle w:val="Heading2"/>
        <w:spacing w:before="120" w:after="120"/>
      </w:pPr>
      <w:r>
        <w:rPr>
          <w:rFonts w:ascii="Times New Roman" w:hAnsi="Times New Roman" w:eastAsia="Times New Roman"/>
          <w:b/>
          <w:sz w:val="24"/>
        </w:rPr>
        <w:t>3.6 System Architecture</w:t>
      </w:r>
    </w:p>
    <w:p>
      <w:pPr>
        <w:spacing w:after="100"/>
        <w:ind w:left="288"/>
      </w:pPr>
      <w:r>
        <w:rPr>
          <w:rFonts w:ascii="Times New Roman" w:hAnsi="Times New Roman"/>
          <w:b/>
          <w:sz w:val="24"/>
        </w:rPr>
        <w:t xml:space="preserve">Input Layer: </w:t>
      </w:r>
      <w:r>
        <w:rPr>
          <w:rFonts w:ascii="Times New Roman" w:hAnsi="Times New Roman"/>
          <w:sz w:val="24"/>
        </w:rPr>
        <w:t>Collects attendance, study hours, previous marks, and assignment completion from the user.</w:t>
      </w:r>
    </w:p>
    <w:p>
      <w:pPr>
        <w:spacing w:after="100"/>
        <w:ind w:left="288"/>
      </w:pPr>
      <w:r>
        <w:rPr>
          <w:rFonts w:ascii="Times New Roman" w:hAnsi="Times New Roman"/>
          <w:b/>
          <w:sz w:val="24"/>
        </w:rPr>
        <w:t xml:space="preserve">Preprocessing Layer: </w:t>
      </w:r>
      <w:r>
        <w:rPr>
          <w:rFonts w:ascii="Times New Roman" w:hAnsi="Times New Roman"/>
          <w:sz w:val="24"/>
        </w:rPr>
        <w:t>Validates ranges and normalizes each feature using minimum and maximum values from the training set.</w:t>
      </w:r>
    </w:p>
    <w:p>
      <w:pPr>
        <w:spacing w:after="100"/>
        <w:ind w:left="288"/>
      </w:pPr>
      <w:r>
        <w:rPr>
          <w:rFonts w:ascii="Times New Roman" w:hAnsi="Times New Roman"/>
          <w:b/>
          <w:sz w:val="24"/>
        </w:rPr>
        <w:t xml:space="preserve">AI Classification Layer: </w:t>
      </w:r>
      <w:r>
        <w:rPr>
          <w:rFonts w:ascii="Times New Roman" w:hAnsi="Times New Roman"/>
          <w:sz w:val="24"/>
        </w:rPr>
        <w:t>Calculates Euclidean distance from the new record to all labelled training examples and selects the k closest records.</w:t>
      </w:r>
    </w:p>
    <w:p>
      <w:pPr>
        <w:spacing w:after="100"/>
        <w:ind w:left="288"/>
      </w:pPr>
      <w:r>
        <w:rPr>
          <w:rFonts w:ascii="Times New Roman" w:hAnsi="Times New Roman"/>
          <w:b/>
          <w:sz w:val="24"/>
        </w:rPr>
        <w:t xml:space="preserve">Decision Layer: </w:t>
      </w:r>
      <w:r>
        <w:rPr>
          <w:rFonts w:ascii="Times New Roman" w:hAnsi="Times New Roman"/>
          <w:sz w:val="24"/>
        </w:rPr>
        <w:t>Uses majority voting among the nearest neighbours to determine Low, Medium, or High performance.</w:t>
      </w:r>
    </w:p>
    <w:p>
      <w:pPr>
        <w:spacing w:after="100"/>
        <w:ind w:left="288"/>
      </w:pPr>
      <w:r>
        <w:rPr>
          <w:rFonts w:ascii="Times New Roman" w:hAnsi="Times New Roman"/>
          <w:b/>
          <w:sz w:val="24"/>
        </w:rPr>
        <w:t xml:space="preserve">Output Layer: </w:t>
      </w:r>
      <w:r>
        <w:rPr>
          <w:rFonts w:ascii="Times New Roman" w:hAnsi="Times New Roman"/>
          <w:sz w:val="24"/>
        </w:rPr>
        <w:t>Displays the predicted category and the nearest examples, making the prediction easy to understand and debug.</w:t>
      </w:r>
    </w:p>
    <w:p>
      <w:pPr>
        <w:pStyle w:val="Heading2"/>
        <w:spacing w:before="120" w:after="120"/>
      </w:pPr>
      <w:r>
        <w:rPr>
          <w:rFonts w:ascii="Times New Roman" w:hAnsi="Times New Roman" w:eastAsia="Times New Roman"/>
          <w:b/>
          <w:sz w:val="24"/>
        </w:rPr>
        <w:t>3.7 Algorithm and Methodology</w:t>
      </w:r>
    </w:p>
    <w:p>
      <w:pPr>
        <w:spacing w:before="0" w:after="120" w:line="276" w:lineRule="auto"/>
        <w:ind w:firstLine="504"/>
        <w:jc w:val="both"/>
      </w:pPr>
      <w:r>
        <w:rPr>
          <w:rFonts w:ascii="Times New Roman" w:hAnsi="Times New Roman" w:eastAsia="Times New Roman"/>
          <w:sz w:val="24"/>
        </w:rPr>
        <w:t>The k-NN model does not create a separate equation during training. Instead, the labelled examples themselves act as the model. For each user record, the system performs the following sequence:</w:t>
      </w:r>
    </w:p>
    <w:p>
      <w:pPr>
        <w:spacing w:before="0" w:after="60" w:line="276" w:lineRule="auto"/>
        <w:jc w:val="left"/>
      </w:pPr>
      <w:r>
        <w:rPr>
          <w:rFonts w:ascii="Times New Roman" w:hAnsi="Times New Roman" w:eastAsia="Times New Roman"/>
          <w:sz w:val="24"/>
        </w:rPr>
        <w:t>1. Read the four input features and verify that each value is within a valid range.</w:t>
      </w:r>
    </w:p>
    <w:p>
      <w:pPr>
        <w:spacing w:before="0" w:after="60" w:line="276" w:lineRule="auto"/>
        <w:jc w:val="left"/>
      </w:pPr>
      <w:r>
        <w:rPr>
          <w:rFonts w:ascii="Times New Roman" w:hAnsi="Times New Roman" w:eastAsia="Times New Roman"/>
          <w:sz w:val="24"/>
        </w:rPr>
        <w:t>2. Normalize every feature using: normalized value = (x - minimum) / (maximum - minimum).</w:t>
      </w:r>
    </w:p>
    <w:p>
      <w:pPr>
        <w:spacing w:before="0" w:after="60" w:line="276" w:lineRule="auto"/>
        <w:jc w:val="left"/>
      </w:pPr>
      <w:r>
        <w:rPr>
          <w:rFonts w:ascii="Times New Roman" w:hAnsi="Times New Roman" w:eastAsia="Times New Roman"/>
          <w:sz w:val="24"/>
        </w:rPr>
        <w:t>3. Compute the Euclidean distance between the new record and every normalized training sample.</w:t>
      </w:r>
    </w:p>
    <w:p>
      <w:pPr>
        <w:spacing w:before="0" w:after="60" w:line="276" w:lineRule="auto"/>
        <w:jc w:val="left"/>
      </w:pPr>
      <w:r>
        <w:rPr>
          <w:rFonts w:ascii="Times New Roman" w:hAnsi="Times New Roman" w:eastAsia="Times New Roman"/>
          <w:sz w:val="24"/>
        </w:rPr>
        <w:t>4. Sort the samples from smallest distance to largest distance.</w:t>
      </w:r>
    </w:p>
    <w:p>
      <w:pPr>
        <w:spacing w:before="0" w:after="60" w:line="276" w:lineRule="auto"/>
        <w:jc w:val="left"/>
      </w:pPr>
      <w:r>
        <w:rPr>
          <w:rFonts w:ascii="Times New Roman" w:hAnsi="Times New Roman" w:eastAsia="Times New Roman"/>
          <w:sz w:val="24"/>
        </w:rPr>
        <w:t>5. Select the first k records; this project uses k = 3.</w:t>
      </w:r>
    </w:p>
    <w:p>
      <w:pPr>
        <w:spacing w:before="0" w:after="60" w:line="276" w:lineRule="auto"/>
        <w:jc w:val="left"/>
      </w:pPr>
      <w:r>
        <w:rPr>
          <w:rFonts w:ascii="Times New Roman" w:hAnsi="Times New Roman" w:eastAsia="Times New Roman"/>
          <w:sz w:val="24"/>
        </w:rPr>
        <w:t>6. Count the labels among those neighbours and return the label with the highest vote count.</w:t>
      </w:r>
    </w:p>
    <w:p>
      <w:pPr>
        <w:spacing w:before="0" w:after="60" w:line="276" w:lineRule="auto"/>
        <w:jc w:val="left"/>
      </w:pPr>
      <w:r>
        <w:rPr>
          <w:rFonts w:ascii="Times New Roman" w:hAnsi="Times New Roman" w:eastAsia="Times New Roman"/>
          <w:sz w:val="24"/>
        </w:rPr>
        <w:t>7. Display the prediction along with the nearest-neighbour details.</w:t>
      </w:r>
    </w:p>
    <w:p>
      <w:pPr>
        <w:spacing w:before="0" w:after="120" w:line="276" w:lineRule="auto"/>
        <w:ind w:firstLine="504"/>
        <w:jc w:val="both"/>
      </w:pPr>
      <w:r>
        <w:rPr>
          <w:rFonts w:ascii="Times New Roman" w:hAnsi="Times New Roman" w:eastAsia="Times New Roman"/>
          <w:sz w:val="24"/>
        </w:rPr>
        <w:t>For four features, the Euclidean distance between two records A and B is calculated as the square root of the sum of squared differences across attendance, study hours, previous marks, and assignment completion. Normalization is important because study hours may range only from 0 to 12 while percentages range from 0 to 100.</w:t>
      </w:r>
    </w:p>
    <w:p>
      <w:pPr>
        <w:spacing w:before="120" w:after="100"/>
        <w:jc w:val="center"/>
      </w:pPr>
      <w:r>
        <w:rPr>
          <w:rFonts w:ascii="Times New Roman" w:hAnsi="Times New Roman" w:eastAsia="Times New Roman"/>
          <w:b/>
          <w:sz w:val="24"/>
        </w:rPr>
        <w:t>Sample Training Dataset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center"/>
          </w:tcPr>
          <w:p>
            <w:r>
              <w:rPr>
                <w:rFonts w:ascii="Times New Roman" w:hAnsi="Times New Roman"/>
                <w:b/>
                <w:sz w:val="18"/>
              </w:rPr>
              <w:t>Attendance %</w:t>
            </w:r>
          </w:p>
        </w:tc>
        <w:tc>
          <w:tcPr>
            <w:tcW w:type="dxa" w:w="2016"/>
            <w:shd w:fill="D9EAF7"/>
            <w:vAlign w:val="center"/>
          </w:tcPr>
          <w:p>
            <w:r>
              <w:rPr>
                <w:rFonts w:ascii="Times New Roman" w:hAnsi="Times New Roman"/>
                <w:b/>
                <w:sz w:val="18"/>
              </w:rPr>
              <w:t>Study Hours</w:t>
            </w:r>
          </w:p>
        </w:tc>
        <w:tc>
          <w:tcPr>
            <w:tcW w:type="dxa" w:w="2016"/>
            <w:shd w:fill="D9EAF7"/>
            <w:vAlign w:val="center"/>
          </w:tcPr>
          <w:p>
            <w:r>
              <w:rPr>
                <w:rFonts w:ascii="Times New Roman" w:hAnsi="Times New Roman"/>
                <w:b/>
                <w:sz w:val="18"/>
              </w:rPr>
              <w:t>Prev. Marks</w:t>
            </w:r>
          </w:p>
        </w:tc>
        <w:tc>
          <w:tcPr>
            <w:tcW w:type="dxa" w:w="2016"/>
            <w:shd w:fill="D9EAF7"/>
            <w:vAlign w:val="center"/>
          </w:tcPr>
          <w:p>
            <w:r>
              <w:rPr>
                <w:rFonts w:ascii="Times New Roman" w:hAnsi="Times New Roman"/>
                <w:b/>
                <w:sz w:val="18"/>
              </w:rPr>
              <w:t>Assignments %</w:t>
            </w:r>
          </w:p>
        </w:tc>
        <w:tc>
          <w:tcPr>
            <w:tcW w:type="dxa" w:w="2016"/>
            <w:shd w:fill="D9EAF7"/>
            <w:vAlign w:val="center"/>
          </w:tcPr>
          <w:p>
            <w:r>
              <w:rPr>
                <w:rFonts w:ascii="Times New Roman" w:hAnsi="Times New Roman"/>
                <w:b/>
                <w:sz w:val="18"/>
              </w:rPr>
              <w:t>Class</w:t>
            </w:r>
          </w:p>
        </w:tc>
      </w:tr>
      <w:tr>
        <w:tc>
          <w:tcPr>
            <w:tcW w:type="dxa" w:w="2016"/>
            <w:vAlign w:val="center"/>
          </w:tcPr>
          <w:p>
            <w:r>
              <w:rPr>
                <w:rFonts w:ascii="Times New Roman" w:hAnsi="Times New Roman"/>
                <w:sz w:val="18"/>
              </w:rPr>
              <w:t>45</w:t>
            </w:r>
          </w:p>
        </w:tc>
        <w:tc>
          <w:tcPr>
            <w:tcW w:type="dxa" w:w="2016"/>
            <w:vAlign w:val="center"/>
          </w:tcPr>
          <w:p>
            <w:r>
              <w:rPr>
                <w:rFonts w:ascii="Times New Roman" w:hAnsi="Times New Roman"/>
                <w:sz w:val="18"/>
              </w:rPr>
              <w:t>1.0</w:t>
            </w:r>
          </w:p>
        </w:tc>
        <w:tc>
          <w:tcPr>
            <w:tcW w:type="dxa" w:w="2016"/>
            <w:vAlign w:val="center"/>
          </w:tcPr>
          <w:p>
            <w:r>
              <w:rPr>
                <w:rFonts w:ascii="Times New Roman" w:hAnsi="Times New Roman"/>
                <w:sz w:val="18"/>
              </w:rPr>
              <w:t>42</w:t>
            </w:r>
          </w:p>
        </w:tc>
        <w:tc>
          <w:tcPr>
            <w:tcW w:type="dxa" w:w="2016"/>
            <w:vAlign w:val="center"/>
          </w:tcPr>
          <w:p>
            <w:r>
              <w:rPr>
                <w:rFonts w:ascii="Times New Roman" w:hAnsi="Times New Roman"/>
                <w:sz w:val="18"/>
              </w:rPr>
              <w:t>50</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52</w:t>
            </w:r>
          </w:p>
        </w:tc>
        <w:tc>
          <w:tcPr>
            <w:tcW w:type="dxa" w:w="2016"/>
            <w:vAlign w:val="center"/>
          </w:tcPr>
          <w:p>
            <w:r>
              <w:rPr>
                <w:rFonts w:ascii="Times New Roman" w:hAnsi="Times New Roman"/>
                <w:sz w:val="18"/>
              </w:rPr>
              <w:t>1.5</w:t>
            </w:r>
          </w:p>
        </w:tc>
        <w:tc>
          <w:tcPr>
            <w:tcW w:type="dxa" w:w="2016"/>
            <w:vAlign w:val="center"/>
          </w:tcPr>
          <w:p>
            <w:r>
              <w:rPr>
                <w:rFonts w:ascii="Times New Roman" w:hAnsi="Times New Roman"/>
                <w:sz w:val="18"/>
              </w:rPr>
              <w:t>48</w:t>
            </w:r>
          </w:p>
        </w:tc>
        <w:tc>
          <w:tcPr>
            <w:tcW w:type="dxa" w:w="2016"/>
            <w:vAlign w:val="center"/>
          </w:tcPr>
          <w:p>
            <w:r>
              <w:rPr>
                <w:rFonts w:ascii="Times New Roman" w:hAnsi="Times New Roman"/>
                <w:sz w:val="18"/>
              </w:rPr>
              <w:t>55</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58</w:t>
            </w:r>
          </w:p>
        </w:tc>
        <w:tc>
          <w:tcPr>
            <w:tcW w:type="dxa" w:w="2016"/>
            <w:vAlign w:val="center"/>
          </w:tcPr>
          <w:p>
            <w:r>
              <w:rPr>
                <w:rFonts w:ascii="Times New Roman" w:hAnsi="Times New Roman"/>
                <w:sz w:val="18"/>
              </w:rPr>
              <w:t>2.0</w:t>
            </w:r>
          </w:p>
        </w:tc>
        <w:tc>
          <w:tcPr>
            <w:tcW w:type="dxa" w:w="2016"/>
            <w:vAlign w:val="center"/>
          </w:tcPr>
          <w:p>
            <w:r>
              <w:rPr>
                <w:rFonts w:ascii="Times New Roman" w:hAnsi="Times New Roman"/>
                <w:sz w:val="18"/>
              </w:rPr>
              <w:t>54</w:t>
            </w:r>
          </w:p>
        </w:tc>
        <w:tc>
          <w:tcPr>
            <w:tcW w:type="dxa" w:w="2016"/>
            <w:vAlign w:val="center"/>
          </w:tcPr>
          <w:p>
            <w:r>
              <w:rPr>
                <w:rFonts w:ascii="Times New Roman" w:hAnsi="Times New Roman"/>
                <w:sz w:val="18"/>
              </w:rPr>
              <w:t>60</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65</w:t>
            </w:r>
          </w:p>
        </w:tc>
        <w:tc>
          <w:tcPr>
            <w:tcW w:type="dxa" w:w="2016"/>
            <w:vAlign w:val="center"/>
          </w:tcPr>
          <w:p>
            <w:r>
              <w:rPr>
                <w:rFonts w:ascii="Times New Roman" w:hAnsi="Times New Roman"/>
                <w:sz w:val="18"/>
              </w:rPr>
              <w:t>2.5</w:t>
            </w:r>
          </w:p>
        </w:tc>
        <w:tc>
          <w:tcPr>
            <w:tcW w:type="dxa" w:w="2016"/>
            <w:vAlign w:val="center"/>
          </w:tcPr>
          <w:p>
            <w:r>
              <w:rPr>
                <w:rFonts w:ascii="Times New Roman" w:hAnsi="Times New Roman"/>
                <w:sz w:val="18"/>
              </w:rPr>
              <w:t>62</w:t>
            </w:r>
          </w:p>
        </w:tc>
        <w:tc>
          <w:tcPr>
            <w:tcW w:type="dxa" w:w="2016"/>
            <w:vAlign w:val="center"/>
          </w:tcPr>
          <w:p>
            <w:r>
              <w:rPr>
                <w:rFonts w:ascii="Times New Roman" w:hAnsi="Times New Roman"/>
                <w:sz w:val="18"/>
              </w:rPr>
              <w:t>68</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70</w:t>
            </w:r>
          </w:p>
        </w:tc>
        <w:tc>
          <w:tcPr>
            <w:tcW w:type="dxa" w:w="2016"/>
            <w:vAlign w:val="center"/>
          </w:tcPr>
          <w:p>
            <w:r>
              <w:rPr>
                <w:rFonts w:ascii="Times New Roman" w:hAnsi="Times New Roman"/>
                <w:sz w:val="18"/>
              </w:rPr>
              <w:t>3.0</w:t>
            </w:r>
          </w:p>
        </w:tc>
        <w:tc>
          <w:tcPr>
            <w:tcW w:type="dxa" w:w="2016"/>
            <w:vAlign w:val="center"/>
          </w:tcPr>
          <w:p>
            <w:r>
              <w:rPr>
                <w:rFonts w:ascii="Times New Roman" w:hAnsi="Times New Roman"/>
                <w:sz w:val="18"/>
              </w:rPr>
              <w:t>67</w:t>
            </w:r>
          </w:p>
        </w:tc>
        <w:tc>
          <w:tcPr>
            <w:tcW w:type="dxa" w:w="2016"/>
            <w:vAlign w:val="center"/>
          </w:tcPr>
          <w:p>
            <w:r>
              <w:rPr>
                <w:rFonts w:ascii="Times New Roman" w:hAnsi="Times New Roman"/>
                <w:sz w:val="18"/>
              </w:rPr>
              <w:t>72</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74</w:t>
            </w:r>
          </w:p>
        </w:tc>
        <w:tc>
          <w:tcPr>
            <w:tcW w:type="dxa" w:w="2016"/>
            <w:vAlign w:val="center"/>
          </w:tcPr>
          <w:p>
            <w:r>
              <w:rPr>
                <w:rFonts w:ascii="Times New Roman" w:hAnsi="Times New Roman"/>
                <w:sz w:val="18"/>
              </w:rPr>
              <w:t>3.5</w:t>
            </w:r>
          </w:p>
        </w:tc>
        <w:tc>
          <w:tcPr>
            <w:tcW w:type="dxa" w:w="2016"/>
            <w:vAlign w:val="center"/>
          </w:tcPr>
          <w:p>
            <w:r>
              <w:rPr>
                <w:rFonts w:ascii="Times New Roman" w:hAnsi="Times New Roman"/>
                <w:sz w:val="18"/>
              </w:rPr>
              <w:t>71</w:t>
            </w:r>
          </w:p>
        </w:tc>
        <w:tc>
          <w:tcPr>
            <w:tcW w:type="dxa" w:w="2016"/>
            <w:vAlign w:val="center"/>
          </w:tcPr>
          <w:p>
            <w:r>
              <w:rPr>
                <w:rFonts w:ascii="Times New Roman" w:hAnsi="Times New Roman"/>
                <w:sz w:val="18"/>
              </w:rPr>
              <w:t>76</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82</w:t>
            </w:r>
          </w:p>
        </w:tc>
        <w:tc>
          <w:tcPr>
            <w:tcW w:type="dxa" w:w="2016"/>
            <w:vAlign w:val="center"/>
          </w:tcPr>
          <w:p>
            <w:r>
              <w:rPr>
                <w:rFonts w:ascii="Times New Roman" w:hAnsi="Times New Roman"/>
                <w:sz w:val="18"/>
              </w:rPr>
              <w:t>4.5</w:t>
            </w:r>
          </w:p>
        </w:tc>
        <w:tc>
          <w:tcPr>
            <w:tcW w:type="dxa" w:w="2016"/>
            <w:vAlign w:val="center"/>
          </w:tcPr>
          <w:p>
            <w:r>
              <w:rPr>
                <w:rFonts w:ascii="Times New Roman" w:hAnsi="Times New Roman"/>
                <w:sz w:val="18"/>
              </w:rPr>
              <w:t>78</w:t>
            </w:r>
          </w:p>
        </w:tc>
        <w:tc>
          <w:tcPr>
            <w:tcW w:type="dxa" w:w="2016"/>
            <w:vAlign w:val="center"/>
          </w:tcPr>
          <w:p>
            <w:r>
              <w:rPr>
                <w:rFonts w:ascii="Times New Roman" w:hAnsi="Times New Roman"/>
                <w:sz w:val="18"/>
              </w:rPr>
              <w:t>85</w:t>
            </w:r>
          </w:p>
        </w:tc>
        <w:tc>
          <w:tcPr>
            <w:tcW w:type="dxa" w:w="2016"/>
            <w:vAlign w:val="center"/>
          </w:tcPr>
          <w:p>
            <w:r>
              <w:rPr>
                <w:rFonts w:ascii="Times New Roman" w:hAnsi="Times New Roman"/>
                <w:sz w:val="18"/>
              </w:rPr>
              <w:t>High</w:t>
            </w:r>
          </w:p>
        </w:tc>
      </w:tr>
      <w:tr>
        <w:tc>
          <w:tcPr>
            <w:tcW w:type="dxa" w:w="2016"/>
            <w:vAlign w:val="center"/>
          </w:tcPr>
          <w:p>
            <w:r>
              <w:rPr>
                <w:rFonts w:ascii="Times New Roman" w:hAnsi="Times New Roman"/>
                <w:sz w:val="18"/>
              </w:rPr>
              <w:t>88</w:t>
            </w:r>
          </w:p>
        </w:tc>
        <w:tc>
          <w:tcPr>
            <w:tcW w:type="dxa" w:w="2016"/>
            <w:vAlign w:val="center"/>
          </w:tcPr>
          <w:p>
            <w:r>
              <w:rPr>
                <w:rFonts w:ascii="Times New Roman" w:hAnsi="Times New Roman"/>
                <w:sz w:val="18"/>
              </w:rPr>
              <w:t>5.5</w:t>
            </w:r>
          </w:p>
        </w:tc>
        <w:tc>
          <w:tcPr>
            <w:tcW w:type="dxa" w:w="2016"/>
            <w:vAlign w:val="center"/>
          </w:tcPr>
          <w:p>
            <w:r>
              <w:rPr>
                <w:rFonts w:ascii="Times New Roman" w:hAnsi="Times New Roman"/>
                <w:sz w:val="18"/>
              </w:rPr>
              <w:t>84</w:t>
            </w:r>
          </w:p>
        </w:tc>
        <w:tc>
          <w:tcPr>
            <w:tcW w:type="dxa" w:w="2016"/>
            <w:vAlign w:val="center"/>
          </w:tcPr>
          <w:p>
            <w:r>
              <w:rPr>
                <w:rFonts w:ascii="Times New Roman" w:hAnsi="Times New Roman"/>
                <w:sz w:val="18"/>
              </w:rPr>
              <w:t>90</w:t>
            </w:r>
          </w:p>
        </w:tc>
        <w:tc>
          <w:tcPr>
            <w:tcW w:type="dxa" w:w="2016"/>
            <w:vAlign w:val="center"/>
          </w:tcPr>
          <w:p>
            <w:r>
              <w:rPr>
                <w:rFonts w:ascii="Times New Roman" w:hAnsi="Times New Roman"/>
                <w:sz w:val="18"/>
              </w:rPr>
              <w:t>High</w:t>
            </w:r>
          </w:p>
        </w:tc>
      </w:tr>
      <w:tr>
        <w:tc>
          <w:tcPr>
            <w:tcW w:type="dxa" w:w="2016"/>
            <w:vAlign w:val="center"/>
          </w:tcPr>
          <w:p>
            <w:r>
              <w:rPr>
                <w:rFonts w:ascii="Times New Roman" w:hAnsi="Times New Roman"/>
                <w:sz w:val="18"/>
              </w:rPr>
              <w:t>94</w:t>
            </w:r>
          </w:p>
        </w:tc>
        <w:tc>
          <w:tcPr>
            <w:tcW w:type="dxa" w:w="2016"/>
            <w:vAlign w:val="center"/>
          </w:tcPr>
          <w:p>
            <w:r>
              <w:rPr>
                <w:rFonts w:ascii="Times New Roman" w:hAnsi="Times New Roman"/>
                <w:sz w:val="18"/>
              </w:rPr>
              <w:t>6.5</w:t>
            </w:r>
          </w:p>
        </w:tc>
        <w:tc>
          <w:tcPr>
            <w:tcW w:type="dxa" w:w="2016"/>
            <w:vAlign w:val="center"/>
          </w:tcPr>
          <w:p>
            <w:r>
              <w:rPr>
                <w:rFonts w:ascii="Times New Roman" w:hAnsi="Times New Roman"/>
                <w:sz w:val="18"/>
              </w:rPr>
              <w:t>91</w:t>
            </w:r>
          </w:p>
        </w:tc>
        <w:tc>
          <w:tcPr>
            <w:tcW w:type="dxa" w:w="2016"/>
            <w:vAlign w:val="center"/>
          </w:tcPr>
          <w:p>
            <w:r>
              <w:rPr>
                <w:rFonts w:ascii="Times New Roman" w:hAnsi="Times New Roman"/>
                <w:sz w:val="18"/>
              </w:rPr>
              <w:t>96</w:t>
            </w:r>
          </w:p>
        </w:tc>
        <w:tc>
          <w:tcPr>
            <w:tcW w:type="dxa" w:w="2016"/>
            <w:vAlign w:val="center"/>
          </w:tcPr>
          <w:p>
            <w:r>
              <w:rPr>
                <w:rFonts w:ascii="Times New Roman" w:hAnsi="Times New Roman"/>
                <w:sz w:val="18"/>
              </w:rPr>
              <w:t>High</w:t>
            </w:r>
          </w:p>
        </w:tc>
      </w:tr>
    </w:tbl>
    <w:p>
      <w:r>
        <w:br w:type="page"/>
      </w:r>
    </w:p>
    <w:p>
      <w:pPr>
        <w:pStyle w:val="Heading2"/>
        <w:spacing w:before="120" w:after="120"/>
      </w:pPr>
      <w:r>
        <w:rPr>
          <w:rFonts w:ascii="Times New Roman" w:hAnsi="Times New Roman" w:eastAsia="Times New Roman"/>
          <w:b/>
          <w:sz w:val="24"/>
        </w:rPr>
        <w:t>3.8 C++ Implementation</w:t>
      </w:r>
    </w:p>
    <w:p>
      <w:pPr>
        <w:spacing w:before="0" w:after="120" w:line="276" w:lineRule="auto"/>
        <w:ind w:firstLine="504"/>
        <w:jc w:val="both"/>
      </w:pPr>
      <w:r>
        <w:rPr>
          <w:rFonts w:ascii="Times New Roman" w:hAnsi="Times New Roman" w:eastAsia="Times New Roman"/>
          <w:sz w:val="24"/>
        </w:rPr>
        <w:t>The implementation below keeps the entire model transparent. The Student structure stores one labelled example, while the Neighbor structure stores a calculated distance and label. Separate functions handle normalization, distance calculation, classification, and validated input.</w:t>
      </w:r>
    </w:p>
    <w:p>
      <w:pPr>
        <w:spacing w:after="0" w:line="240" w:lineRule="auto"/>
      </w:pPr>
      <w:r>
        <w:rPr>
          <w:rFonts w:ascii="Consolas" w:hAnsi="Consolas" w:eastAsia="Consolas"/>
          <w:sz w:val="17"/>
        </w:rPr>
        <w:t>#include &lt;iostream&gt;</w:t>
        <w:br/>
      </w:r>
      <w:r>
        <w:rPr>
          <w:rFonts w:ascii="Consolas" w:hAnsi="Consolas" w:eastAsia="Consolas"/>
          <w:sz w:val="17"/>
        </w:rPr>
        <w:t>#include &lt;vector&gt;</w:t>
        <w:br/>
      </w:r>
      <w:r>
        <w:rPr>
          <w:rFonts w:ascii="Consolas" w:hAnsi="Consolas" w:eastAsia="Consolas"/>
          <w:sz w:val="17"/>
        </w:rPr>
        <w:t>#include &lt;algorithm&gt;</w:t>
        <w:br/>
      </w:r>
      <w:r>
        <w:rPr>
          <w:rFonts w:ascii="Consolas" w:hAnsi="Consolas" w:eastAsia="Consolas"/>
          <w:sz w:val="17"/>
        </w:rPr>
        <w:t>#include &lt;cmath&gt;</w:t>
        <w:br/>
      </w:r>
      <w:r>
        <w:rPr>
          <w:rFonts w:ascii="Consolas" w:hAnsi="Consolas" w:eastAsia="Consolas"/>
          <w:sz w:val="17"/>
        </w:rPr>
        <w:t>#include &lt;map&gt;</w:t>
        <w:br/>
      </w:r>
      <w:r>
        <w:rPr>
          <w:rFonts w:ascii="Consolas" w:hAnsi="Consolas" w:eastAsia="Consolas"/>
          <w:sz w:val="17"/>
        </w:rPr>
        <w:t>#include &lt;iomanip&gt;</w:t>
        <w:br/>
      </w:r>
      <w:r>
        <w:rPr>
          <w:rFonts w:ascii="Consolas" w:hAnsi="Consolas" w:eastAsia="Consolas"/>
          <w:sz w:val="17"/>
        </w:rPr>
        <w:t>#include &lt;string&gt;</w:t>
        <w:br/>
      </w:r>
      <w:r>
        <w:rPr>
          <w:rFonts w:ascii="Consolas" w:hAnsi="Consolas" w:eastAsia="Consolas"/>
          <w:sz w:val="17"/>
        </w:rPr>
        <w:t>using namespace std;</w:t>
        <w:br/>
      </w:r>
      <w:r>
        <w:rPr>
          <w:rFonts w:ascii="Consolas" w:hAnsi="Consolas" w:eastAsia="Consolas"/>
          <w:sz w:val="17"/>
        </w:rPr>
        <w:br/>
      </w:r>
      <w:r>
        <w:rPr>
          <w:rFonts w:ascii="Consolas" w:hAnsi="Consolas" w:eastAsia="Consolas"/>
          <w:sz w:val="17"/>
        </w:rPr>
        <w:t>struct Student {</w:t>
        <w:br/>
      </w:r>
      <w:r>
        <w:rPr>
          <w:rFonts w:ascii="Consolas" w:hAnsi="Consolas" w:eastAsia="Consolas"/>
          <w:sz w:val="17"/>
        </w:rPr>
        <w:t xml:space="preserve">    double attendance, studyHours, previousMarks, assignments;</w:t>
        <w:br/>
      </w:r>
      <w:r>
        <w:rPr>
          <w:rFonts w:ascii="Consolas" w:hAnsi="Consolas" w:eastAsia="Consolas"/>
          <w:sz w:val="17"/>
        </w:rPr>
        <w:t xml:space="preserve">    string label;</w:t>
        <w:br/>
      </w:r>
      <w:r>
        <w:rPr>
          <w:rFonts w:ascii="Consolas" w:hAnsi="Consolas" w:eastAsia="Consolas"/>
          <w:sz w:val="17"/>
        </w:rPr>
        <w:t>};</w:t>
        <w:br/>
      </w:r>
      <w:r>
        <w:rPr>
          <w:rFonts w:ascii="Consolas" w:hAnsi="Consolas" w:eastAsia="Consolas"/>
          <w:sz w:val="17"/>
        </w:rPr>
        <w:br/>
      </w:r>
      <w:r>
        <w:rPr>
          <w:rFonts w:ascii="Consolas" w:hAnsi="Consolas" w:eastAsia="Consolas"/>
          <w:sz w:val="17"/>
        </w:rPr>
        <w:t>struct Neighbor {</w:t>
        <w:br/>
      </w:r>
      <w:r>
        <w:rPr>
          <w:rFonts w:ascii="Consolas" w:hAnsi="Consolas" w:eastAsia="Consolas"/>
          <w:sz w:val="17"/>
        </w:rPr>
        <w:t xml:space="preserve">    double distance;</w:t>
        <w:br/>
      </w:r>
      <w:r>
        <w:rPr>
          <w:rFonts w:ascii="Consolas" w:hAnsi="Consolas" w:eastAsia="Consolas"/>
          <w:sz w:val="17"/>
        </w:rPr>
        <w:t xml:space="preserve">    string label;</w:t>
        <w:br/>
      </w:r>
      <w:r>
        <w:rPr>
          <w:rFonts w:ascii="Consolas" w:hAnsi="Consolas" w:eastAsia="Consolas"/>
          <w:sz w:val="17"/>
        </w:rPr>
        <w:t xml:space="preserve">    int index;</w:t>
        <w:br/>
      </w:r>
      <w:r>
        <w:rPr>
          <w:rFonts w:ascii="Consolas" w:hAnsi="Consolas" w:eastAsia="Consolas"/>
          <w:sz w:val="17"/>
        </w:rPr>
        <w:t>};</w:t>
        <w:br/>
      </w:r>
      <w:r>
        <w:rPr>
          <w:rFonts w:ascii="Consolas" w:hAnsi="Consolas" w:eastAsia="Consolas"/>
          <w:sz w:val="17"/>
        </w:rPr>
        <w:br/>
      </w:r>
      <w:r>
        <w:rPr>
          <w:rFonts w:ascii="Consolas" w:hAnsi="Consolas" w:eastAsia="Consolas"/>
          <w:sz w:val="17"/>
        </w:rPr>
        <w:t>double normalize(double x, double minV, double maxV) {</w:t>
        <w:br/>
      </w:r>
      <w:r>
        <w:rPr>
          <w:rFonts w:ascii="Consolas" w:hAnsi="Consolas" w:eastAsia="Consolas"/>
          <w:sz w:val="17"/>
        </w:rPr>
        <w:t xml:space="preserve">    if (maxV == minV) return 0.0;</w:t>
        <w:br/>
      </w:r>
      <w:r>
        <w:rPr>
          <w:rFonts w:ascii="Consolas" w:hAnsi="Consolas" w:eastAsia="Consolas"/>
          <w:sz w:val="17"/>
        </w:rPr>
        <w:t xml:space="preserve">    return (x - minV) / (maxV - minV);</w:t>
        <w:br/>
      </w:r>
      <w:r>
        <w:rPr>
          <w:rFonts w:ascii="Consolas" w:hAnsi="Consolas" w:eastAsia="Consolas"/>
          <w:sz w:val="17"/>
        </w:rPr>
        <w:t>}</w:t>
        <w:br/>
      </w:r>
      <w:r>
        <w:rPr>
          <w:rFonts w:ascii="Consolas" w:hAnsi="Consolas" w:eastAsia="Consolas"/>
          <w:sz w:val="17"/>
        </w:rPr>
        <w:br/>
      </w:r>
      <w:r>
        <w:rPr>
          <w:rFonts w:ascii="Consolas" w:hAnsi="Consolas" w:eastAsia="Consolas"/>
          <w:sz w:val="17"/>
        </w:rPr>
        <w:t>double euclidean(const Student&amp; a, const Student&amp; b,</w:t>
        <w:br/>
      </w:r>
      <w:r>
        <w:rPr>
          <w:rFonts w:ascii="Consolas" w:hAnsi="Consolas" w:eastAsia="Consolas"/>
          <w:sz w:val="17"/>
        </w:rPr>
        <w:t xml:space="preserve">                 const vector&lt;double&gt;&amp; minV,</w:t>
        <w:br/>
      </w:r>
      <w:r>
        <w:rPr>
          <w:rFonts w:ascii="Consolas" w:hAnsi="Consolas" w:eastAsia="Consolas"/>
          <w:sz w:val="17"/>
        </w:rPr>
        <w:t xml:space="preserve">                 const vector&lt;double&gt;&amp; maxV) {</w:t>
        <w:br/>
      </w:r>
      <w:r>
        <w:rPr>
          <w:rFonts w:ascii="Consolas" w:hAnsi="Consolas" w:eastAsia="Consolas"/>
          <w:sz w:val="17"/>
        </w:rPr>
        <w:t xml:space="preserve">    vector&lt;double&gt; x = {a.attendance, a.studyHours,</w:t>
        <w:br/>
      </w:r>
      <w:r>
        <w:rPr>
          <w:rFonts w:ascii="Consolas" w:hAnsi="Consolas" w:eastAsia="Consolas"/>
          <w:sz w:val="17"/>
        </w:rPr>
        <w:t xml:space="preserve">                        a.previousMarks, a.assignments};</w:t>
        <w:br/>
      </w:r>
      <w:r>
        <w:rPr>
          <w:rFonts w:ascii="Consolas" w:hAnsi="Consolas" w:eastAsia="Consolas"/>
          <w:sz w:val="17"/>
        </w:rPr>
        <w:t xml:space="preserve">    vector&lt;double&gt; y = {b.attendance, b.studyHours,</w:t>
        <w:br/>
      </w:r>
      <w:r>
        <w:rPr>
          <w:rFonts w:ascii="Consolas" w:hAnsi="Consolas" w:eastAsia="Consolas"/>
          <w:sz w:val="17"/>
        </w:rPr>
        <w:t xml:space="preserve">                        b.previousMarks, b.assignments};</w:t>
        <w:br/>
      </w:r>
      <w:r>
        <w:rPr>
          <w:rFonts w:ascii="Consolas" w:hAnsi="Consolas" w:eastAsia="Consolas"/>
          <w:sz w:val="17"/>
        </w:rPr>
        <w:t xml:space="preserve">    double sum = 0.0;</w:t>
        <w:br/>
      </w:r>
      <w:r>
        <w:rPr>
          <w:rFonts w:ascii="Consolas" w:hAnsi="Consolas" w:eastAsia="Consolas"/>
          <w:sz w:val="17"/>
        </w:rPr>
        <w:t xml:space="preserve">    for (int i = 0; i &lt; 4; ++i) {</w:t>
        <w:br/>
      </w:r>
      <w:r>
        <w:rPr>
          <w:rFonts w:ascii="Consolas" w:hAnsi="Consolas" w:eastAsia="Consolas"/>
          <w:sz w:val="17"/>
        </w:rPr>
        <w:t xml:space="preserve">        double dx = normalize(x[i], minV[i], maxV[i]) -</w:t>
        <w:br/>
      </w:r>
      <w:r>
        <w:rPr>
          <w:rFonts w:ascii="Consolas" w:hAnsi="Consolas" w:eastAsia="Consolas"/>
          <w:sz w:val="17"/>
        </w:rPr>
        <w:t xml:space="preserve">                    normalize(y[i], minV[i], maxV[i]);</w:t>
        <w:br/>
      </w:r>
      <w:r>
        <w:rPr>
          <w:rFonts w:ascii="Consolas" w:hAnsi="Consolas" w:eastAsia="Consolas"/>
          <w:sz w:val="17"/>
        </w:rPr>
        <w:t xml:space="preserve">        sum += dx * dx;</w:t>
        <w:br/>
      </w:r>
      <w:r>
        <w:rPr>
          <w:rFonts w:ascii="Consolas" w:hAnsi="Consolas" w:eastAsia="Consolas"/>
          <w:sz w:val="17"/>
        </w:rPr>
        <w:t xml:space="preserve">    }</w:t>
        <w:br/>
      </w:r>
      <w:r>
        <w:rPr>
          <w:rFonts w:ascii="Consolas" w:hAnsi="Consolas" w:eastAsia="Consolas"/>
          <w:sz w:val="17"/>
        </w:rPr>
        <w:t xml:space="preserve">    return sqrt(sum);</w:t>
        <w:br/>
      </w:r>
      <w:r>
        <w:rPr>
          <w:rFonts w:ascii="Consolas" w:hAnsi="Consolas" w:eastAsia="Consolas"/>
          <w:sz w:val="17"/>
        </w:rPr>
        <w:t>}</w:t>
      </w:r>
    </w:p>
    <w:p>
      <w:r>
        <w:br w:type="page"/>
      </w:r>
    </w:p>
    <w:p>
      <w:pPr>
        <w:spacing w:after="0" w:line="240" w:lineRule="auto"/>
      </w:pPr>
      <w:r>
        <w:rPr>
          <w:rFonts w:ascii="Consolas" w:hAnsi="Consolas" w:eastAsia="Consolas"/>
          <w:sz w:val="17"/>
        </w:rPr>
        <w:t>string predictKNN(const vector&lt;Student&gt;&amp; training,</w:t>
        <w:br/>
      </w:r>
      <w:r>
        <w:rPr>
          <w:rFonts w:ascii="Consolas" w:hAnsi="Consolas" w:eastAsia="Consolas"/>
          <w:sz w:val="17"/>
        </w:rPr>
        <w:t xml:space="preserve">                  const Student&amp; query, int k) {</w:t>
        <w:br/>
      </w:r>
      <w:r>
        <w:rPr>
          <w:rFonts w:ascii="Consolas" w:hAnsi="Consolas" w:eastAsia="Consolas"/>
          <w:sz w:val="17"/>
        </w:rPr>
        <w:t xml:space="preserve">    vector&lt;double&gt; minV(4, 1e9), maxV(4, -1e9);</w:t>
        <w:br/>
      </w:r>
      <w:r>
        <w:rPr>
          <w:rFonts w:ascii="Consolas" w:hAnsi="Consolas" w:eastAsia="Consolas"/>
          <w:sz w:val="17"/>
        </w:rPr>
        <w:t xml:space="preserve">    for (const auto&amp; s : training) {</w:t>
        <w:br/>
      </w:r>
      <w:r>
        <w:rPr>
          <w:rFonts w:ascii="Consolas" w:hAnsi="Consolas" w:eastAsia="Consolas"/>
          <w:sz w:val="17"/>
        </w:rPr>
        <w:t xml:space="preserve">        vector&lt;double&gt; f = {s.attendance, s.studyHours,</w:t>
        <w:br/>
      </w:r>
      <w:r>
        <w:rPr>
          <w:rFonts w:ascii="Consolas" w:hAnsi="Consolas" w:eastAsia="Consolas"/>
          <w:sz w:val="17"/>
        </w:rPr>
        <w:t xml:space="preserve">                            s.previousMarks, s.assignments};</w:t>
        <w:br/>
      </w:r>
      <w:r>
        <w:rPr>
          <w:rFonts w:ascii="Consolas" w:hAnsi="Consolas" w:eastAsia="Consolas"/>
          <w:sz w:val="17"/>
        </w:rPr>
        <w:t xml:space="preserve">        for (int i = 0; i &lt; 4; ++i) {</w:t>
        <w:br/>
      </w:r>
      <w:r>
        <w:rPr>
          <w:rFonts w:ascii="Consolas" w:hAnsi="Consolas" w:eastAsia="Consolas"/>
          <w:sz w:val="17"/>
        </w:rPr>
        <w:t xml:space="preserve">            minV[i] = min(minV[i], f[i]);</w:t>
        <w:br/>
      </w:r>
      <w:r>
        <w:rPr>
          <w:rFonts w:ascii="Consolas" w:hAnsi="Consolas" w:eastAsia="Consolas"/>
          <w:sz w:val="17"/>
        </w:rPr>
        <w:t xml:space="preserve">            maxV[i] = max(maxV[i], f[i]);</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vector&lt;Neighbor&gt; neighbours;</w:t>
        <w:br/>
      </w:r>
      <w:r>
        <w:rPr>
          <w:rFonts w:ascii="Consolas" w:hAnsi="Consolas" w:eastAsia="Consolas"/>
          <w:sz w:val="17"/>
        </w:rPr>
        <w:t xml:space="preserve">    for (int i = 0; i &lt; (int)training.size(); ++i) {</w:t>
        <w:br/>
      </w:r>
      <w:r>
        <w:rPr>
          <w:rFonts w:ascii="Consolas" w:hAnsi="Consolas" w:eastAsia="Consolas"/>
          <w:sz w:val="17"/>
        </w:rPr>
        <w:t xml:space="preserve">        neighbours.push_back({euclidean(training[i], query,</w:t>
        <w:br/>
      </w:r>
      <w:r>
        <w:rPr>
          <w:rFonts w:ascii="Consolas" w:hAnsi="Consolas" w:eastAsia="Consolas"/>
          <w:sz w:val="17"/>
        </w:rPr>
        <w:t xml:space="preserve">                                       minV, maxV),</w:t>
        <w:br/>
      </w:r>
      <w:r>
        <w:rPr>
          <w:rFonts w:ascii="Consolas" w:hAnsi="Consolas" w:eastAsia="Consolas"/>
          <w:sz w:val="17"/>
        </w:rPr>
        <w:t xml:space="preserve">                              training[i].label, i});</w:t>
        <w:br/>
      </w:r>
      <w:r>
        <w:rPr>
          <w:rFonts w:ascii="Consolas" w:hAnsi="Consolas" w:eastAsia="Consolas"/>
          <w:sz w:val="17"/>
        </w:rPr>
        <w:t xml:space="preserve">    }</w:t>
        <w:br/>
      </w:r>
      <w:r>
        <w:rPr>
          <w:rFonts w:ascii="Consolas" w:hAnsi="Consolas" w:eastAsia="Consolas"/>
          <w:sz w:val="17"/>
        </w:rPr>
        <w:t xml:space="preserve">    sort(neighbours.begin(), neighbours.end(),</w:t>
        <w:br/>
      </w:r>
      <w:r>
        <w:rPr>
          <w:rFonts w:ascii="Consolas" w:hAnsi="Consolas" w:eastAsia="Consolas"/>
          <w:sz w:val="17"/>
        </w:rPr>
        <w:t xml:space="preserve">         [](const Neighbor&amp; a, const Neighbor&amp; b) {</w:t>
        <w:br/>
      </w:r>
      <w:r>
        <w:rPr>
          <w:rFonts w:ascii="Consolas" w:hAnsi="Consolas" w:eastAsia="Consolas"/>
          <w:sz w:val="17"/>
        </w:rPr>
        <w:t xml:space="preserve">             return a.distance &lt; b.distance;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map&lt;string, int&gt; votes;</w:t>
        <w:br/>
      </w:r>
      <w:r>
        <w:rPr>
          <w:rFonts w:ascii="Consolas" w:hAnsi="Consolas" w:eastAsia="Consolas"/>
          <w:sz w:val="17"/>
        </w:rPr>
        <w:t xml:space="preserve">    cout &lt;&lt; "\nNearest neighbours:\n";</w:t>
        <w:br/>
      </w:r>
      <w:r>
        <w:rPr>
          <w:rFonts w:ascii="Consolas" w:hAnsi="Consolas" w:eastAsia="Consolas"/>
          <w:sz w:val="17"/>
        </w:rPr>
        <w:t xml:space="preserve">    for (int i = 0; i &lt; k; ++i) {</w:t>
        <w:br/>
      </w:r>
      <w:r>
        <w:rPr>
          <w:rFonts w:ascii="Consolas" w:hAnsi="Consolas" w:eastAsia="Consolas"/>
          <w:sz w:val="17"/>
        </w:rPr>
        <w:t xml:space="preserve">        votes[neighbours[i].label]++;</w:t>
        <w:br/>
      </w:r>
      <w:r>
        <w:rPr>
          <w:rFonts w:ascii="Consolas" w:hAnsi="Consolas" w:eastAsia="Consolas"/>
          <w:sz w:val="17"/>
        </w:rPr>
        <w:t xml:space="preserve">        cout &lt;&lt; i + 1 &lt;&lt; ". " &lt;&lt; neighbours[i].label</w:t>
        <w:br/>
      </w:r>
      <w:r>
        <w:rPr>
          <w:rFonts w:ascii="Consolas" w:hAnsi="Consolas" w:eastAsia="Consolas"/>
          <w:sz w:val="17"/>
        </w:rPr>
        <w:t xml:space="preserve">             &lt;&lt; "  distance=" &lt;&lt; fixed &lt;&lt; setprecision(3)</w:t>
        <w:br/>
      </w:r>
      <w:r>
        <w:rPr>
          <w:rFonts w:ascii="Consolas" w:hAnsi="Consolas" w:eastAsia="Consolas"/>
          <w:sz w:val="17"/>
        </w:rPr>
        <w:t xml:space="preserve">             &lt;&lt; neighbours[i].distance &lt;&lt; '\n';</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string result;</w:t>
        <w:br/>
      </w:r>
      <w:r>
        <w:rPr>
          <w:rFonts w:ascii="Consolas" w:hAnsi="Consolas" w:eastAsia="Consolas"/>
          <w:sz w:val="17"/>
        </w:rPr>
        <w:t xml:space="preserve">    int bestVotes = -1;</w:t>
        <w:br/>
      </w:r>
      <w:r>
        <w:rPr>
          <w:rFonts w:ascii="Consolas" w:hAnsi="Consolas" w:eastAsia="Consolas"/>
          <w:sz w:val="17"/>
        </w:rPr>
        <w:t xml:space="preserve">    for (const auto&amp; v : votes) {</w:t>
        <w:br/>
      </w:r>
      <w:r>
        <w:rPr>
          <w:rFonts w:ascii="Consolas" w:hAnsi="Consolas" w:eastAsia="Consolas"/>
          <w:sz w:val="17"/>
        </w:rPr>
        <w:t xml:space="preserve">        if (v.second &gt; bestVotes) {</w:t>
        <w:br/>
      </w:r>
      <w:r>
        <w:rPr>
          <w:rFonts w:ascii="Consolas" w:hAnsi="Consolas" w:eastAsia="Consolas"/>
          <w:sz w:val="17"/>
        </w:rPr>
        <w:t xml:space="preserve">            bestVotes = v.second;</w:t>
        <w:br/>
      </w:r>
      <w:r>
        <w:rPr>
          <w:rFonts w:ascii="Consolas" w:hAnsi="Consolas" w:eastAsia="Consolas"/>
          <w:sz w:val="17"/>
        </w:rPr>
        <w:t xml:space="preserve">            result = v.first;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result;</w:t>
        <w:br/>
      </w:r>
      <w:r>
        <w:rPr>
          <w:rFonts w:ascii="Consolas" w:hAnsi="Consolas" w:eastAsia="Consolas"/>
          <w:sz w:val="17"/>
        </w:rPr>
        <w:t>}</w:t>
        <w:br/>
      </w:r>
      <w:r>
        <w:rPr>
          <w:rFonts w:ascii="Consolas" w:hAnsi="Consolas" w:eastAsia="Consolas"/>
          <w:sz w:val="17"/>
        </w:rPr>
        <w:br/>
      </w:r>
      <w:r>
        <w:rPr>
          <w:rFonts w:ascii="Consolas" w:hAnsi="Consolas" w:eastAsia="Consolas"/>
          <w:sz w:val="17"/>
        </w:rPr>
        <w:t>double readValue(const string&amp; prompt, double low, double high) {</w:t>
        <w:br/>
      </w:r>
      <w:r>
        <w:rPr>
          <w:rFonts w:ascii="Consolas" w:hAnsi="Consolas" w:eastAsia="Consolas"/>
          <w:sz w:val="17"/>
        </w:rPr>
        <w:t xml:space="preserve">    double value;</w:t>
        <w:br/>
      </w:r>
      <w:r>
        <w:rPr>
          <w:rFonts w:ascii="Consolas" w:hAnsi="Consolas" w:eastAsia="Consolas"/>
          <w:sz w:val="17"/>
        </w:rPr>
        <w:t xml:space="preserve">    while (true) {</w:t>
        <w:br/>
      </w:r>
      <w:r>
        <w:rPr>
          <w:rFonts w:ascii="Consolas" w:hAnsi="Consolas" w:eastAsia="Consolas"/>
          <w:sz w:val="17"/>
        </w:rPr>
        <w:t xml:space="preserve">        cout &lt;&lt; prompt;</w:t>
        <w:br/>
      </w:r>
      <w:r>
        <w:rPr>
          <w:rFonts w:ascii="Consolas" w:hAnsi="Consolas" w:eastAsia="Consolas"/>
          <w:sz w:val="17"/>
        </w:rPr>
        <w:t xml:space="preserve">        if (cin &gt;&gt; value &amp;&amp; value &gt;= low &amp;&amp; value &lt;= high)</w:t>
        <w:br/>
      </w:r>
      <w:r>
        <w:rPr>
          <w:rFonts w:ascii="Consolas" w:hAnsi="Consolas" w:eastAsia="Consolas"/>
          <w:sz w:val="17"/>
        </w:rPr>
        <w:t xml:space="preserve">            return value;</w:t>
        <w:br/>
      </w:r>
      <w:r>
        <w:rPr>
          <w:rFonts w:ascii="Consolas" w:hAnsi="Consolas" w:eastAsia="Consolas"/>
          <w:sz w:val="17"/>
        </w:rPr>
        <w:t xml:space="preserve">        cout &lt;&lt; "Invalid value. Enter between " &lt;&lt; low</w:t>
        <w:br/>
      </w:r>
      <w:r>
        <w:rPr>
          <w:rFonts w:ascii="Consolas" w:hAnsi="Consolas" w:eastAsia="Consolas"/>
          <w:sz w:val="17"/>
        </w:rPr>
        <w:t xml:space="preserve">             &lt;&lt; " and " &lt;&lt; high &lt;&lt; ".\n";</w:t>
        <w:br/>
      </w:r>
      <w:r>
        <w:rPr>
          <w:rFonts w:ascii="Consolas" w:hAnsi="Consolas" w:eastAsia="Consolas"/>
          <w:sz w:val="17"/>
        </w:rPr>
        <w:t xml:space="preserve">        cin.clear();</w:t>
        <w:br/>
      </w:r>
      <w:r>
        <w:rPr>
          <w:rFonts w:ascii="Consolas" w:hAnsi="Consolas" w:eastAsia="Consolas"/>
          <w:sz w:val="17"/>
        </w:rPr>
        <w:t xml:space="preserve">        cin.ignore(10000, '\n');</w:t>
        <w:br/>
      </w:r>
      <w:r>
        <w:rPr>
          <w:rFonts w:ascii="Consolas" w:hAnsi="Consolas" w:eastAsia="Consolas"/>
          <w:sz w:val="17"/>
        </w:rPr>
        <w:t xml:space="preserve">    }</w:t>
        <w:br/>
      </w:r>
      <w:r>
        <w:rPr>
          <w:rFonts w:ascii="Consolas" w:hAnsi="Consolas" w:eastAsia="Consolas"/>
          <w:sz w:val="17"/>
        </w:rPr>
        <w:t>}</w:t>
      </w:r>
    </w:p>
    <w:p>
      <w:r>
        <w:br w:type="page"/>
      </w:r>
    </w:p>
    <w:p>
      <w:pPr>
        <w:spacing w:after="0" w:line="240" w:lineRule="auto"/>
      </w:pPr>
      <w:r>
        <w:rPr>
          <w:rFonts w:ascii="Consolas" w:hAnsi="Consolas" w:eastAsia="Consolas"/>
          <w:sz w:val="17"/>
        </w:rPr>
        <w:t>int main() {</w:t>
        <w:br/>
      </w:r>
      <w:r>
        <w:rPr>
          <w:rFonts w:ascii="Consolas" w:hAnsi="Consolas" w:eastAsia="Consolas"/>
          <w:sz w:val="17"/>
        </w:rPr>
        <w:t xml:space="preserve">    vector&lt;Student&gt; training = {</w:t>
        <w:br/>
      </w:r>
      <w:r>
        <w:rPr>
          <w:rFonts w:ascii="Consolas" w:hAnsi="Consolas" w:eastAsia="Consolas"/>
          <w:sz w:val="17"/>
        </w:rPr>
        <w:t xml:space="preserve">        {45,1.0,42,50,"Low"}, {52,1.5,48,55,"Low"},</w:t>
        <w:br/>
      </w:r>
      <w:r>
        <w:rPr>
          <w:rFonts w:ascii="Consolas" w:hAnsi="Consolas" w:eastAsia="Consolas"/>
          <w:sz w:val="17"/>
        </w:rPr>
        <w:t xml:space="preserve">        {58,2.0,54,60,"Low"}, {65,2.5,62,68,"Medium"},</w:t>
        <w:br/>
      </w:r>
      <w:r>
        <w:rPr>
          <w:rFonts w:ascii="Consolas" w:hAnsi="Consolas" w:eastAsia="Consolas"/>
          <w:sz w:val="17"/>
        </w:rPr>
        <w:t xml:space="preserve">        {70,3.0,67,72,"Medium"}, {74,3.5,71,76,"Medium"},</w:t>
        <w:br/>
      </w:r>
      <w:r>
        <w:rPr>
          <w:rFonts w:ascii="Consolas" w:hAnsi="Consolas" w:eastAsia="Consolas"/>
          <w:sz w:val="17"/>
        </w:rPr>
        <w:t xml:space="preserve">        {82,4.5,78,85,"High"}, {88,5.5,84,90,"High"},</w:t>
        <w:br/>
      </w:r>
      <w:r>
        <w:rPr>
          <w:rFonts w:ascii="Consolas" w:hAnsi="Consolas" w:eastAsia="Consolas"/>
          <w:sz w:val="17"/>
        </w:rPr>
        <w:t xml:space="preserve">        {94,6.5,91,96,"High"}</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cout &lt;&lt; "=== AI-Based Student Performance Predictor ===\n";</w:t>
        <w:br/>
      </w:r>
      <w:r>
        <w:rPr>
          <w:rFonts w:ascii="Consolas" w:hAnsi="Consolas" w:eastAsia="Consolas"/>
          <w:sz w:val="17"/>
        </w:rPr>
        <w:t xml:space="preserve">    Student query;</w:t>
        <w:br/>
      </w:r>
      <w:r>
        <w:rPr>
          <w:rFonts w:ascii="Consolas" w:hAnsi="Consolas" w:eastAsia="Consolas"/>
          <w:sz w:val="17"/>
        </w:rPr>
        <w:t xml:space="preserve">    query.attendance = readValue("Attendance (0-100): ", 0, 100);</w:t>
        <w:br/>
      </w:r>
      <w:r>
        <w:rPr>
          <w:rFonts w:ascii="Consolas" w:hAnsi="Consolas" w:eastAsia="Consolas"/>
          <w:sz w:val="17"/>
        </w:rPr>
        <w:t xml:space="preserve">    query.studyHours = readValue("Daily study hours (0-12): ", 0, 12);</w:t>
        <w:br/>
      </w:r>
      <w:r>
        <w:rPr>
          <w:rFonts w:ascii="Consolas" w:hAnsi="Consolas" w:eastAsia="Consolas"/>
          <w:sz w:val="17"/>
        </w:rPr>
        <w:t xml:space="preserve">    query.previousMarks = readValue("Previous marks (0-100): ", 0, 100);</w:t>
        <w:br/>
      </w:r>
      <w:r>
        <w:rPr>
          <w:rFonts w:ascii="Consolas" w:hAnsi="Consolas" w:eastAsia="Consolas"/>
          <w:sz w:val="17"/>
        </w:rPr>
        <w:t xml:space="preserve">    query.assignments = readValue("Assignments completed % (0-100): ", 0, 100);</w:t>
        <w:br/>
      </w:r>
      <w:r>
        <w:rPr>
          <w:rFonts w:ascii="Consolas" w:hAnsi="Consolas" w:eastAsia="Consolas"/>
          <w:sz w:val="17"/>
        </w:rPr>
        <w:br/>
      </w:r>
      <w:r>
        <w:rPr>
          <w:rFonts w:ascii="Consolas" w:hAnsi="Consolas" w:eastAsia="Consolas"/>
          <w:sz w:val="17"/>
        </w:rPr>
        <w:t xml:space="preserve">    string prediction = predictKNN(training, query, 3);</w:t>
        <w:br/>
      </w:r>
      <w:r>
        <w:rPr>
          <w:rFonts w:ascii="Consolas" w:hAnsi="Consolas" w:eastAsia="Consolas"/>
          <w:sz w:val="17"/>
        </w:rPr>
        <w:t xml:space="preserve">    cout &lt;&lt; "\nPredicted Performance Category: "</w:t>
        <w:br/>
      </w:r>
      <w:r>
        <w:rPr>
          <w:rFonts w:ascii="Consolas" w:hAnsi="Consolas" w:eastAsia="Consolas"/>
          <w:sz w:val="17"/>
        </w:rPr>
        <w:t xml:space="preserve">         &lt;&lt; prediction &lt;&lt; "\n";</w:t>
        <w:br/>
      </w:r>
      <w:r>
        <w:rPr>
          <w:rFonts w:ascii="Consolas" w:hAnsi="Consolas" w:eastAsia="Consolas"/>
          <w:sz w:val="17"/>
        </w:rPr>
        <w:br/>
      </w:r>
      <w:r>
        <w:rPr>
          <w:rFonts w:ascii="Consolas" w:hAnsi="Consolas" w:eastAsia="Consolas"/>
          <w:sz w:val="17"/>
        </w:rPr>
        <w:t xml:space="preserve">    if (prediction == "Low")</w:t>
        <w:br/>
      </w:r>
      <w:r>
        <w:rPr>
          <w:rFonts w:ascii="Consolas" w:hAnsi="Consolas" w:eastAsia="Consolas"/>
          <w:sz w:val="17"/>
        </w:rPr>
        <w:t xml:space="preserve">        cout &lt;&lt; "Suggestion: improve consistency and seek academic support.\n";</w:t>
        <w:br/>
      </w:r>
      <w:r>
        <w:rPr>
          <w:rFonts w:ascii="Consolas" w:hAnsi="Consolas" w:eastAsia="Consolas"/>
          <w:sz w:val="17"/>
        </w:rPr>
        <w:t xml:space="preserve">    else if (prediction == "Medium")</w:t>
        <w:br/>
      </w:r>
      <w:r>
        <w:rPr>
          <w:rFonts w:ascii="Consolas" w:hAnsi="Consolas" w:eastAsia="Consolas"/>
          <w:sz w:val="17"/>
        </w:rPr>
        <w:t xml:space="preserve">        cout &lt;&lt; "Suggestion: maintain progress and strengthen weak topics.\n";</w:t>
        <w:br/>
      </w:r>
      <w:r>
        <w:rPr>
          <w:rFonts w:ascii="Consolas" w:hAnsi="Consolas" w:eastAsia="Consolas"/>
          <w:sz w:val="17"/>
        </w:rPr>
        <w:t xml:space="preserve">    else</w:t>
        <w:br/>
      </w:r>
      <w:r>
        <w:rPr>
          <w:rFonts w:ascii="Consolas" w:hAnsi="Consolas" w:eastAsia="Consolas"/>
          <w:sz w:val="17"/>
        </w:rPr>
        <w:t xml:space="preserve">        cout &lt;&lt; "Suggestion: maintain current habits and attempt advanced work.\n";</w:t>
        <w:br/>
      </w:r>
      <w:r>
        <w:rPr>
          <w:rFonts w:ascii="Consolas" w:hAnsi="Consolas" w:eastAsia="Consolas"/>
          <w:sz w:val="17"/>
        </w:rPr>
        <w:br/>
      </w:r>
      <w:r>
        <w:rPr>
          <w:rFonts w:ascii="Consolas" w:hAnsi="Consolas" w:eastAsia="Consolas"/>
          <w:sz w:val="17"/>
        </w:rPr>
        <w:t xml:space="preserve">    return 0;</w:t>
        <w:br/>
      </w:r>
      <w:r>
        <w:rPr>
          <w:rFonts w:ascii="Consolas" w:hAnsi="Consolas" w:eastAsia="Consolas"/>
          <w:sz w:val="17"/>
        </w:rPr>
        <w:t>}</w:t>
      </w:r>
    </w:p>
    <w:p>
      <w:pPr>
        <w:pStyle w:val="Heading2"/>
        <w:spacing w:before="120" w:after="120"/>
      </w:pPr>
      <w:r>
        <w:rPr>
          <w:rFonts w:ascii="Times New Roman" w:hAnsi="Times New Roman" w:eastAsia="Times New Roman"/>
          <w:b/>
          <w:sz w:val="24"/>
        </w:rPr>
        <w:t>3.9 Testing and Sample Output</w:t>
      </w:r>
    </w:p>
    <w:p>
      <w:pPr>
        <w:spacing w:before="0" w:after="120" w:line="276" w:lineRule="auto"/>
        <w:ind w:firstLine="504"/>
        <w:jc w:val="both"/>
      </w:pPr>
      <w:r>
        <w:rPr>
          <w:rFonts w:ascii="Times New Roman" w:hAnsi="Times New Roman" w:eastAsia="Times New Roman"/>
          <w:sz w:val="24"/>
        </w:rPr>
        <w:t>The program was tested with different combinations of academic indicators. Because the classifier uses nearby labelled examples, values close to high-performing examples should normally receive the High label, while weaker combinations should move toward Medium or Low.</w:t>
      </w:r>
    </w:p>
    <w:p>
      <w:pPr>
        <w:pStyle w:val="ListBullet"/>
        <w:spacing w:after="60"/>
        <w:ind w:left="360"/>
      </w:pPr>
      <w:r>
        <w:rPr>
          <w:rFonts w:ascii="Times New Roman" w:hAnsi="Times New Roman" w:eastAsia="Times New Roman"/>
          <w:sz w:val="24"/>
        </w:rPr>
        <w:t>Input: Attendance = 86, Study Hours = 5.0, Previous Marks = 82, Assignments = 90 -&gt; Predicted Category: High</w:t>
      </w:r>
    </w:p>
    <w:p>
      <w:pPr>
        <w:pStyle w:val="ListBullet"/>
        <w:spacing w:after="60"/>
        <w:ind w:left="360"/>
      </w:pPr>
      <w:r>
        <w:rPr>
          <w:rFonts w:ascii="Times New Roman" w:hAnsi="Times New Roman" w:eastAsia="Times New Roman"/>
          <w:sz w:val="24"/>
        </w:rPr>
        <w:t>Input: Attendance = 69, Study Hours = 3.0, Previous Marks = 66, Assignments = 73 -&gt; Predicted Category: Medium</w:t>
      </w:r>
    </w:p>
    <w:p>
      <w:pPr>
        <w:pStyle w:val="ListBullet"/>
        <w:spacing w:after="60"/>
        <w:ind w:left="360"/>
      </w:pPr>
      <w:r>
        <w:rPr>
          <w:rFonts w:ascii="Times New Roman" w:hAnsi="Times New Roman" w:eastAsia="Times New Roman"/>
          <w:sz w:val="24"/>
        </w:rPr>
        <w:t>Input: Attendance = 50, Study Hours = 1.3, Previous Marks = 46, Assignments = 54 -&gt; Predicted Category: Low</w:t>
      </w:r>
    </w:p>
    <w:p>
      <w:pPr>
        <w:spacing w:before="0" w:after="60" w:line="276" w:lineRule="auto"/>
        <w:jc w:val="left"/>
      </w:pPr>
      <w:r>
        <w:rPr>
          <w:rFonts w:ascii="Times New Roman" w:hAnsi="Times New Roman" w:eastAsia="Times New Roman"/>
          <w:sz w:val="24"/>
        </w:rPr>
        <w:t>Sample Console Run:</w:t>
      </w:r>
    </w:p>
    <w:p>
      <w:pPr>
        <w:spacing w:after="0" w:line="240" w:lineRule="auto"/>
      </w:pPr>
      <w:r>
        <w:rPr>
          <w:rFonts w:ascii="Consolas" w:hAnsi="Consolas" w:eastAsia="Consolas"/>
          <w:sz w:val="17"/>
        </w:rPr>
        <w:t>=== AI-Based Student Performance Predictor ===</w:t>
        <w:br/>
      </w:r>
      <w:r>
        <w:rPr>
          <w:rFonts w:ascii="Consolas" w:hAnsi="Consolas" w:eastAsia="Consolas"/>
          <w:sz w:val="17"/>
        </w:rPr>
        <w:t>Attendance (0-100): 79</w:t>
        <w:br/>
      </w:r>
      <w:r>
        <w:rPr>
          <w:rFonts w:ascii="Consolas" w:hAnsi="Consolas" w:eastAsia="Consolas"/>
          <w:sz w:val="17"/>
        </w:rPr>
        <w:t>Daily study hours (0-12): 4.2</w:t>
        <w:br/>
      </w:r>
      <w:r>
        <w:rPr>
          <w:rFonts w:ascii="Consolas" w:hAnsi="Consolas" w:eastAsia="Consolas"/>
          <w:sz w:val="17"/>
        </w:rPr>
        <w:t>Previous marks (0-100): 76</w:t>
        <w:br/>
      </w:r>
      <w:r>
        <w:rPr>
          <w:rFonts w:ascii="Consolas" w:hAnsi="Consolas" w:eastAsia="Consolas"/>
          <w:sz w:val="17"/>
        </w:rPr>
        <w:t>Assignments completed % (0-100): 82</w:t>
        <w:br/>
      </w:r>
      <w:r>
        <w:rPr>
          <w:rFonts w:ascii="Consolas" w:hAnsi="Consolas" w:eastAsia="Consolas"/>
          <w:sz w:val="17"/>
        </w:rPr>
        <w:br/>
      </w:r>
      <w:r>
        <w:rPr>
          <w:rFonts w:ascii="Consolas" w:hAnsi="Consolas" w:eastAsia="Consolas"/>
          <w:sz w:val="17"/>
        </w:rPr>
        <w:t>Nearest neighbours:</w:t>
        <w:br/>
      </w:r>
      <w:r>
        <w:rPr>
          <w:rFonts w:ascii="Consolas" w:hAnsi="Consolas" w:eastAsia="Consolas"/>
          <w:sz w:val="17"/>
        </w:rPr>
        <w:t>1. High    distance=0.143</w:t>
        <w:br/>
      </w:r>
      <w:r>
        <w:rPr>
          <w:rFonts w:ascii="Consolas" w:hAnsi="Consolas" w:eastAsia="Consolas"/>
          <w:sz w:val="17"/>
        </w:rPr>
        <w:t>2. Medium  distance=0.181</w:t>
        <w:br/>
      </w:r>
      <w:r>
        <w:rPr>
          <w:rFonts w:ascii="Consolas" w:hAnsi="Consolas" w:eastAsia="Consolas"/>
          <w:sz w:val="17"/>
        </w:rPr>
        <w:t>3. High    distance=0.304</w:t>
        <w:br/>
      </w:r>
      <w:r>
        <w:rPr>
          <w:rFonts w:ascii="Consolas" w:hAnsi="Consolas" w:eastAsia="Consolas"/>
          <w:sz w:val="17"/>
        </w:rPr>
        <w:br/>
      </w:r>
      <w:r>
        <w:rPr>
          <w:rFonts w:ascii="Consolas" w:hAnsi="Consolas" w:eastAsia="Consolas"/>
          <w:sz w:val="17"/>
        </w:rPr>
        <w:t>Predicted Performance Category: High</w:t>
      </w:r>
    </w:p>
    <w:p>
      <w:pPr>
        <w:pStyle w:val="Heading2"/>
        <w:spacing w:before="120" w:after="120"/>
      </w:pPr>
      <w:r>
        <w:rPr>
          <w:rFonts w:ascii="Times New Roman" w:hAnsi="Times New Roman" w:eastAsia="Times New Roman"/>
          <w:b/>
          <w:sz w:val="24"/>
        </w:rPr>
        <w:t>3.10 Expected Outcomes and Learning</w:t>
      </w:r>
    </w:p>
    <w:p>
      <w:pPr>
        <w:pStyle w:val="ListBullet"/>
        <w:spacing w:after="60"/>
        <w:ind w:left="360"/>
      </w:pPr>
      <w:r>
        <w:rPr>
          <w:rFonts w:ascii="Times New Roman" w:hAnsi="Times New Roman" w:eastAsia="Times New Roman"/>
          <w:sz w:val="24"/>
        </w:rPr>
        <w:t>Understanding of a complete classification workflow: data, preprocessing, distance calculation, voting, and output.</w:t>
      </w:r>
    </w:p>
    <w:p>
      <w:pPr>
        <w:pStyle w:val="ListBullet"/>
        <w:spacing w:after="60"/>
        <w:ind w:left="360"/>
      </w:pPr>
      <w:r>
        <w:rPr>
          <w:rFonts w:ascii="Times New Roman" w:hAnsi="Times New Roman" w:eastAsia="Times New Roman"/>
          <w:sz w:val="24"/>
        </w:rPr>
        <w:t>Practical use of C++ structures, vectors, maps, sorting with lambda functions, functions, loops, and input validation.</w:t>
      </w:r>
    </w:p>
    <w:p>
      <w:pPr>
        <w:pStyle w:val="ListBullet"/>
        <w:spacing w:after="60"/>
        <w:ind w:left="360"/>
      </w:pPr>
      <w:r>
        <w:rPr>
          <w:rFonts w:ascii="Times New Roman" w:hAnsi="Times New Roman" w:eastAsia="Times New Roman"/>
          <w:sz w:val="24"/>
        </w:rPr>
        <w:t>Awareness of why feature scaling matters in machine-learning algorithms.</w:t>
      </w:r>
    </w:p>
    <w:p>
      <w:pPr>
        <w:pStyle w:val="ListBullet"/>
        <w:spacing w:after="60"/>
        <w:ind w:left="360"/>
      </w:pPr>
      <w:r>
        <w:rPr>
          <w:rFonts w:ascii="Times New Roman" w:hAnsi="Times New Roman" w:eastAsia="Times New Roman"/>
          <w:sz w:val="24"/>
        </w:rPr>
        <w:t>Ability to explain an AI prediction using the nearest records instead of treating the model as a black box.</w:t>
      </w:r>
    </w:p>
    <w:p>
      <w:pPr>
        <w:pStyle w:val="ListBullet"/>
        <w:spacing w:after="60"/>
        <w:ind w:left="360"/>
      </w:pPr>
      <w:r>
        <w:rPr>
          <w:rFonts w:ascii="Times New Roman" w:hAnsi="Times New Roman" w:eastAsia="Times New Roman"/>
          <w:sz w:val="24"/>
        </w:rPr>
        <w:t>A reusable base for more advanced projects such as CSV-based training, weighted k-NN, graphical dashboards, or API integration.</w:t>
      </w:r>
    </w:p>
    <w:p>
      <w:pPr>
        <w:pStyle w:val="Heading1"/>
        <w:spacing w:before="120" w:after="120"/>
      </w:pPr>
      <w:r>
        <w:rPr>
          <w:rFonts w:ascii="Times New Roman" w:hAnsi="Times New Roman" w:eastAsia="Times New Roman"/>
          <w:b/>
          <w:sz w:val="28"/>
        </w:rPr>
        <w:t>4. CONCLUSION AND FUTURE SCOPE</w:t>
      </w:r>
    </w:p>
    <w:p>
      <w:pPr>
        <w:spacing w:before="0" w:after="120" w:line="276" w:lineRule="auto"/>
        <w:ind w:firstLine="504"/>
        <w:jc w:val="both"/>
      </w:pPr>
      <w:r>
        <w:rPr>
          <w:rFonts w:ascii="Times New Roman" w:hAnsi="Times New Roman" w:eastAsia="Times New Roman"/>
          <w:sz w:val="24"/>
        </w:rPr>
        <w:t>The AI-Based Student Performance Predictor demonstrates that a useful machine-learning concept can be implemented from scratch in standard C++. The project combines core programming skills with an introductory supervised-learning algorithm and shows the complete path from input collection to preprocessing, classification, and readable output. The use of k-NN keeps the decision process easy to trace, which is valuable for learning and debugging.</w:t>
      </w:r>
    </w:p>
    <w:p>
      <w:pPr>
        <w:spacing w:before="0" w:after="120" w:line="276" w:lineRule="auto"/>
        <w:ind w:firstLine="504"/>
        <w:jc w:val="both"/>
      </w:pPr>
      <w:r>
        <w:rPr>
          <w:rFonts w:ascii="Times New Roman" w:hAnsi="Times New Roman" w:eastAsia="Times New Roman"/>
          <w:sz w:val="24"/>
        </w:rPr>
        <w:t>Future versions can read hundreds of records from CSV files, automatically select the best value of k, use weighted voting, add additional features such as quiz scores and backlog count, and evaluate model accuracy using a train-test split. A graphical interface can be built with Qt, while a database or web API can be added for multi-user use. For a more advanced AI version, the same dataset can be used to compare k-NN with decision trees, logistic regression, or a small neural network.</w:t>
      </w:r>
    </w:p>
    <w:p>
      <w:pPr>
        <w:pStyle w:val="Heading1"/>
        <w:spacing w:before="120" w:after="120"/>
      </w:pPr>
      <w:r>
        <w:rPr>
          <w:rFonts w:ascii="Times New Roman" w:hAnsi="Times New Roman" w:eastAsia="Times New Roman"/>
          <w:b/>
          <w:sz w:val="28"/>
        </w:rPr>
        <w:t>5. BIBLIOGRAPHY/REFERENCES</w:t>
      </w:r>
    </w:p>
    <w:p>
      <w:pPr>
        <w:spacing w:before="0" w:after="80" w:line="276" w:lineRule="auto"/>
        <w:jc w:val="left"/>
      </w:pPr>
      <w:r>
        <w:rPr>
          <w:rFonts w:ascii="Times New Roman" w:hAnsi="Times New Roman" w:eastAsia="Times New Roman"/>
          <w:sz w:val="24"/>
        </w:rPr>
        <w:t>1. Bjarne Stroustrup, The C++ Programming Language, 4th Edition, Addison-Wesley.</w:t>
      </w:r>
    </w:p>
    <w:p>
      <w:pPr>
        <w:spacing w:before="0" w:after="80" w:line="276" w:lineRule="auto"/>
        <w:jc w:val="left"/>
      </w:pPr>
      <w:r>
        <w:rPr>
          <w:rFonts w:ascii="Times New Roman" w:hAnsi="Times New Roman" w:eastAsia="Times New Roman"/>
          <w:sz w:val="24"/>
        </w:rPr>
        <w:t>2. ISO C++ reference and Standard Template Library documentation: https://en.cppreference.com/</w:t>
      </w:r>
    </w:p>
    <w:p>
      <w:pPr>
        <w:spacing w:before="0" w:after="80" w:line="276" w:lineRule="auto"/>
        <w:jc w:val="left"/>
      </w:pPr>
      <w:r>
        <w:rPr>
          <w:rFonts w:ascii="Times New Roman" w:hAnsi="Times New Roman" w:eastAsia="Times New Roman"/>
          <w:sz w:val="24"/>
        </w:rPr>
        <w:t>3. Tom M. Mitchell, Machine Learning, McGraw-Hill, 1997.</w:t>
      </w:r>
    </w:p>
    <w:p>
      <w:pPr>
        <w:spacing w:before="0" w:after="80" w:line="276" w:lineRule="auto"/>
        <w:jc w:val="left"/>
      </w:pPr>
      <w:r>
        <w:rPr>
          <w:rFonts w:ascii="Times New Roman" w:hAnsi="Times New Roman" w:eastAsia="Times New Roman"/>
          <w:sz w:val="24"/>
        </w:rPr>
        <w:t>4. Scikit-learn User Guide, “Nearest Neighbors” (used for conceptual comparison of k-NN): https://scikit-learn.org/stable/modules/neighbors.html</w:t>
      </w:r>
    </w:p>
    <w:p>
      <w:pPr>
        <w:spacing w:before="0" w:after="80" w:line="276" w:lineRule="auto"/>
        <w:jc w:val="left"/>
      </w:pPr>
      <w:r>
        <w:rPr>
          <w:rFonts w:ascii="Times New Roman" w:hAnsi="Times New Roman" w:eastAsia="Times New Roman"/>
          <w:sz w:val="24"/>
        </w:rPr>
        <w:t>5. IILM University, School of Computer Science and Engineering - B.Tech academic project format adapted from the supplied report template.</w:t>
      </w:r>
    </w:p>
    <w:sectPr w:rsidR="00FC693F" w:rsidRPr="0006063C" w:rsidSect="00034616">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Student Performance Predictor Using C++</dc:title>
  <dc:subject>B.Tech CSE (Artificial Intelligence) Project Report</dc:subject>
  <dc:creator>Harshit Soni</dc:creator>
  <cp:keywords>C++, AI, k-NN, Machine Learning, Student Performance</cp:keywords>
  <dc:description>generated by python-docx</dc:description>
  <cp:lastModifiedBy/>
  <cp:revision>1</cp:revision>
  <dcterms:created xsi:type="dcterms:W3CDTF">2013-12-23T23:15:00Z</dcterms:created>
  <dcterms:modified xsi:type="dcterms:W3CDTF">2013-12-23T23:15:00Z</dcterms:modified>
  <cp:category/>
</cp:coreProperties>
</file>